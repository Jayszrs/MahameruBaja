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5FA35" w14:textId="77777777" w:rsidR="0001537E" w:rsidRDefault="00000000">
      <w:pPr>
        <w:spacing w:after="20"/>
        <w:jc w:val="center"/>
      </w:pPr>
      <w:r>
        <w:rPr>
          <w:b/>
          <w:sz w:val="34"/>
        </w:rPr>
        <w:t>PROPOSAL PENAWARAN</w:t>
      </w:r>
    </w:p>
    <w:p w14:paraId="7E0C87E2" w14:textId="77777777" w:rsidR="0001537E" w:rsidRDefault="00000000">
      <w:pPr>
        <w:spacing w:after="0"/>
        <w:jc w:val="center"/>
      </w:pPr>
      <w:r>
        <w:rPr>
          <w:b/>
          <w:sz w:val="25"/>
        </w:rPr>
        <w:t>PEMBUATAN WEBSITE COMPANY PROFILE, KATALOG PRODUK,</w:t>
      </w:r>
    </w:p>
    <w:p w14:paraId="41C5F7FD" w14:textId="77777777" w:rsidR="0001537E" w:rsidRDefault="00000000">
      <w:pPr>
        <w:spacing w:after="20"/>
        <w:jc w:val="center"/>
      </w:pPr>
      <w:r>
        <w:rPr>
          <w:b/>
          <w:sz w:val="25"/>
        </w:rPr>
        <w:t>CUSTOM CMS / ADMIN PANEL &amp; SEO</w:t>
      </w:r>
    </w:p>
    <w:p w14:paraId="62C78DBC" w14:textId="77777777" w:rsidR="0001537E" w:rsidRDefault="00000000">
      <w:pPr>
        <w:jc w:val="center"/>
      </w:pPr>
      <w:r>
        <w:rPr>
          <w:b/>
          <w:sz w:val="28"/>
        </w:rPr>
        <w:t>TOKO BESI MAHAMERU</w:t>
      </w:r>
    </w:p>
    <w:p w14:paraId="1C95438F" w14:textId="77777777" w:rsidR="0001537E" w:rsidRDefault="00000000">
      <w:pPr>
        <w:pStyle w:val="HeadingSimple"/>
        <w:spacing w:before="140" w:after="80"/>
      </w:pPr>
      <w:r>
        <w:t>1. Pendahuluan</w:t>
      </w:r>
    </w:p>
    <w:p w14:paraId="254D8BC2" w14:textId="77777777" w:rsidR="0001537E" w:rsidRDefault="00000000">
      <w:pPr>
        <w:pStyle w:val="BodySimple"/>
        <w:spacing w:after="60"/>
      </w:pPr>
      <w:r>
        <w:t>Proposal ini dibuat untuk pengembangan website resmi Toko Besi Mahameru. Website tidak hanya berfungsi sebagai profil perusahaan, tetapi juga sebagai katalog produk, tempat pelanggan mencari informasi, meminta harga, menghubungi WhatsApp, melihat layanan, dan mengirim kebutuhan proyek.</w:t>
      </w:r>
    </w:p>
    <w:p w14:paraId="2AF75DE8" w14:textId="77777777" w:rsidR="0001537E" w:rsidRDefault="00000000">
      <w:pPr>
        <w:pStyle w:val="BodySimple"/>
        <w:spacing w:after="60"/>
      </w:pPr>
      <w:r>
        <w:t>Pengerjaan akan melanjutkan website yang sudah dikembangkan pada repository MahameruBaja. Artinya, pekerjaan tidak dimulai dari nol, tetapi dilanjutkan sampai tampilannya lebih matang, fitur admin lebih mudah digunakan, SEO siap dipakai, dan website siap dipublikasikan secara resmi.</w:t>
      </w:r>
    </w:p>
    <w:tbl>
      <w:tblPr>
        <w:tblStyle w:val="TableGrid"/>
        <w:tblW w:w="0" w:type="auto"/>
        <w:jc w:val="center"/>
        <w:tblLook w:val="04A0" w:firstRow="1" w:lastRow="0" w:firstColumn="1" w:lastColumn="0" w:noHBand="0" w:noVBand="1"/>
      </w:tblPr>
      <w:tblGrid>
        <w:gridCol w:w="9858"/>
      </w:tblGrid>
      <w:tr w:rsidR="0001537E" w14:paraId="4785920B" w14:textId="77777777">
        <w:trPr>
          <w:jc w:val="center"/>
        </w:trPr>
        <w:tc>
          <w:tcPr>
            <w:tcW w:w="9858" w:type="dxa"/>
            <w:shd w:val="clear" w:color="auto" w:fill="FFF2CC"/>
            <w:vAlign w:val="center"/>
          </w:tcPr>
          <w:p w14:paraId="6EDA4B3F" w14:textId="77777777" w:rsidR="0001537E" w:rsidRDefault="00000000">
            <w:pPr>
              <w:spacing w:after="40"/>
            </w:pPr>
            <w:r>
              <w:rPr>
                <w:b/>
                <w:sz w:val="20"/>
              </w:rPr>
              <w:t>Nilai Rp10.000.000 pada proposal ini adalah BIAYA JASA PEMBUATAN DAN IMPLEMENTASI WEBSITE. Biaya sewa hosting/VPS, domain, email bisnis, dan layanan berlangganan lain dibayar langsung oleh Toko Besi Mahameru kepada penyedia layanan.</w:t>
            </w:r>
          </w:p>
        </w:tc>
      </w:tr>
    </w:tbl>
    <w:p w14:paraId="6A408809" w14:textId="77777777" w:rsidR="0001537E" w:rsidRDefault="0001537E">
      <w:pPr>
        <w:spacing w:after="20"/>
      </w:pPr>
    </w:p>
    <w:p w14:paraId="48AFAB85" w14:textId="77777777" w:rsidR="0001537E" w:rsidRDefault="00000000">
      <w:pPr>
        <w:pStyle w:val="HeadingSimple"/>
        <w:spacing w:before="140" w:after="80"/>
      </w:pPr>
      <w:r>
        <w:t>2. Acuan Pengembangan</w:t>
      </w:r>
    </w:p>
    <w:p w14:paraId="1653D686" w14:textId="77777777" w:rsidR="0001537E" w:rsidRDefault="00000000">
      <w:pPr>
        <w:pStyle w:val="BodySimple"/>
        <w:spacing w:after="60"/>
      </w:pPr>
      <w:r>
        <w:t>Website akan dikembangkan berdasarkan kebutuhan Mahameru Baja, prototype desain, serta source code yang sudah tersedia berikut:</w:t>
      </w:r>
    </w:p>
    <w:p w14:paraId="295997EA" w14:textId="77777777" w:rsidR="0001537E" w:rsidRDefault="00000000">
      <w:pPr>
        <w:pStyle w:val="BodySimple"/>
        <w:spacing w:after="40"/>
        <w:ind w:left="230" w:hanging="173"/>
      </w:pPr>
      <w:r>
        <w:t>• Repository GitHub: https://github.com/Jayszrs/MahameruBaja.git</w:t>
      </w:r>
    </w:p>
    <w:p w14:paraId="6D25BF8D" w14:textId="77777777" w:rsidR="0001537E" w:rsidRDefault="00000000">
      <w:pPr>
        <w:pStyle w:val="BodySimple"/>
        <w:spacing w:after="40"/>
        <w:ind w:left="230" w:hanging="173"/>
      </w:pPr>
      <w:r>
        <w:t>• Prototype awal: https://sharp-stylus-84427373.figma.site/</w:t>
      </w:r>
    </w:p>
    <w:p w14:paraId="5C32725E" w14:textId="77777777" w:rsidR="0001537E" w:rsidRDefault="00000000">
      <w:pPr>
        <w:pStyle w:val="BodySimple"/>
        <w:spacing w:after="40"/>
        <w:ind w:left="230" w:hanging="173"/>
      </w:pPr>
      <w:r>
        <w:t>• Preview pengembangan: https://mahameru-baja-preview.vercel.app/</w:t>
      </w:r>
    </w:p>
    <w:p w14:paraId="165A5A97" w14:textId="77777777" w:rsidR="0001537E" w:rsidRDefault="00000000">
      <w:pPr>
        <w:pStyle w:val="BodySimple"/>
        <w:spacing w:after="60"/>
      </w:pPr>
      <w:r>
        <w:t>Website tetap dibuat sebagai satu website utama Mahameru Baja yang menghubungkan beberapa kebutuhan bisnis, seperti retail material, trading/supply proyek, laser cutting, CNC bending, fabrikasi, galeri, artikel, dan kontak perusahaan.</w:t>
      </w:r>
    </w:p>
    <w:p w14:paraId="23520F8D" w14:textId="77777777" w:rsidR="0001537E" w:rsidRDefault="00000000">
      <w:pPr>
        <w:pStyle w:val="HeadingSimple"/>
        <w:spacing w:before="140" w:after="80"/>
      </w:pPr>
      <w:r>
        <w:t>3. Tujuan &amp; Manfaat</w:t>
      </w:r>
    </w:p>
    <w:p w14:paraId="1E2B4CA5" w14:textId="77777777" w:rsidR="0001537E" w:rsidRDefault="00000000">
      <w:pPr>
        <w:pStyle w:val="BodySimple"/>
        <w:spacing w:after="40"/>
        <w:ind w:left="230" w:hanging="173"/>
      </w:pPr>
      <w:r>
        <w:t>• Membuat Mahameru Baja terlihat lebih profesional dan terpercaya ketika calon pelanggan mencari informasi melalui internet.</w:t>
      </w:r>
    </w:p>
    <w:p w14:paraId="7E282729" w14:textId="77777777" w:rsidR="0001537E" w:rsidRDefault="00000000">
      <w:pPr>
        <w:pStyle w:val="BodySimple"/>
        <w:spacing w:after="40"/>
        <w:ind w:left="230" w:hanging="173"/>
      </w:pPr>
      <w:r>
        <w:t>• Menyediakan katalog digital agar pelanggan dapat melihat jenis produk, ukuran, spesifikasi, dan ketersediaan tanpa harus bertanya satu per satu.</w:t>
      </w:r>
    </w:p>
    <w:p w14:paraId="65734C33" w14:textId="77777777" w:rsidR="0001537E" w:rsidRDefault="00000000">
      <w:pPr>
        <w:pStyle w:val="BodySimple"/>
        <w:spacing w:after="40"/>
        <w:ind w:left="230" w:hanging="173"/>
      </w:pPr>
      <w:r>
        <w:t>• Mempermudah pelanggan meminta harga melalui WhatsApp atau form penawaran.</w:t>
      </w:r>
    </w:p>
    <w:p w14:paraId="133F278F" w14:textId="77777777" w:rsidR="0001537E" w:rsidRDefault="00000000">
      <w:pPr>
        <w:pStyle w:val="BodySimple"/>
        <w:spacing w:after="40"/>
        <w:ind w:left="230" w:hanging="173"/>
      </w:pPr>
      <w:r>
        <w:t>• Memudahkan admin perusahaan memperbarui produk, artikel, galeri, kontak, dan konten website tanpa harus memahami coding.</w:t>
      </w:r>
    </w:p>
    <w:p w14:paraId="78DD430E" w14:textId="77777777" w:rsidR="0001537E" w:rsidRDefault="00000000">
      <w:pPr>
        <w:pStyle w:val="BodySimple"/>
        <w:spacing w:after="40"/>
        <w:ind w:left="230" w:hanging="173"/>
      </w:pPr>
      <w:r>
        <w:t>• Mencatat permintaan pelanggan agar lebih mudah ditindaklanjuti oleh tim Mahameru Baja.</w:t>
      </w:r>
    </w:p>
    <w:p w14:paraId="5B62736F" w14:textId="77777777" w:rsidR="0001537E" w:rsidRDefault="00000000">
      <w:pPr>
        <w:pStyle w:val="BodySimple"/>
        <w:spacing w:after="40"/>
        <w:ind w:left="230" w:hanging="173"/>
      </w:pPr>
      <w:r>
        <w:t>• Membantu website lebih mudah ditemukan di Google untuk pencarian yang relevan dengan toko besi, material, proyek, laser cutting, Tambun, Cibitung, dan Bekasi.</w:t>
      </w:r>
    </w:p>
    <w:p w14:paraId="6AF35332" w14:textId="77777777" w:rsidR="0001537E" w:rsidRDefault="00000000">
      <w:pPr>
        <w:pStyle w:val="BodySimple"/>
        <w:spacing w:after="40"/>
        <w:ind w:left="230" w:hanging="173"/>
      </w:pPr>
      <w:r>
        <w:t>• Menyiapkan pondasi website yang dapat dikembangkan lagi di masa depan jika Mahameru membutuhkan sistem operasional yang lebih lengkap.</w:t>
      </w:r>
    </w:p>
    <w:p w14:paraId="13CB9842" w14:textId="77777777" w:rsidR="0001537E" w:rsidRDefault="00000000">
      <w:pPr>
        <w:pStyle w:val="HeadingSimple"/>
        <w:spacing w:before="140" w:after="80"/>
      </w:pPr>
      <w:r>
        <w:t>4. Kelebihan Website yang Dibuat</w:t>
      </w:r>
    </w:p>
    <w:tbl>
      <w:tblPr>
        <w:tblStyle w:val="TableGrid"/>
        <w:tblW w:w="0" w:type="auto"/>
        <w:jc w:val="center"/>
        <w:tblLook w:val="04A0" w:firstRow="1" w:lastRow="0" w:firstColumn="1" w:lastColumn="0" w:noHBand="0" w:noVBand="1"/>
      </w:tblPr>
      <w:tblGrid>
        <w:gridCol w:w="4929"/>
        <w:gridCol w:w="4929"/>
      </w:tblGrid>
      <w:tr w:rsidR="0001537E" w14:paraId="45A812F4" w14:textId="77777777">
        <w:trPr>
          <w:cantSplit/>
          <w:jc w:val="center"/>
        </w:trPr>
        <w:tc>
          <w:tcPr>
            <w:tcW w:w="4929" w:type="dxa"/>
            <w:shd w:val="clear" w:color="auto" w:fill="D9EAD3"/>
            <w:vAlign w:val="center"/>
          </w:tcPr>
          <w:p w14:paraId="049CCF75" w14:textId="77777777" w:rsidR="0001537E" w:rsidRDefault="00000000">
            <w:pPr>
              <w:jc w:val="center"/>
            </w:pPr>
            <w:r>
              <w:rPr>
                <w:b/>
                <w:sz w:val="18"/>
              </w:rPr>
              <w:t>Kelebihan</w:t>
            </w:r>
          </w:p>
        </w:tc>
        <w:tc>
          <w:tcPr>
            <w:tcW w:w="4929" w:type="dxa"/>
            <w:shd w:val="clear" w:color="auto" w:fill="D9EAD3"/>
            <w:vAlign w:val="center"/>
          </w:tcPr>
          <w:p w14:paraId="0ECF66D1" w14:textId="77777777" w:rsidR="0001537E" w:rsidRDefault="00000000">
            <w:pPr>
              <w:jc w:val="center"/>
            </w:pPr>
            <w:r>
              <w:rPr>
                <w:b/>
                <w:sz w:val="18"/>
              </w:rPr>
              <w:t>Penjelasan Sederhana</w:t>
            </w:r>
          </w:p>
        </w:tc>
      </w:tr>
      <w:tr w:rsidR="0001537E" w14:paraId="3FB93365" w14:textId="77777777">
        <w:trPr>
          <w:cantSplit/>
          <w:jc w:val="center"/>
        </w:trPr>
        <w:tc>
          <w:tcPr>
            <w:tcW w:w="4929" w:type="dxa"/>
            <w:vAlign w:val="center"/>
          </w:tcPr>
          <w:p w14:paraId="5BEBE8DD" w14:textId="77777777" w:rsidR="0001537E" w:rsidRDefault="00000000">
            <w:r>
              <w:rPr>
                <w:sz w:val="18"/>
              </w:rPr>
              <w:t>Satu Website untuk Beberapa Layanan</w:t>
            </w:r>
          </w:p>
        </w:tc>
        <w:tc>
          <w:tcPr>
            <w:tcW w:w="4929" w:type="dxa"/>
            <w:vAlign w:val="center"/>
          </w:tcPr>
          <w:p w14:paraId="04515868" w14:textId="77777777" w:rsidR="0001537E" w:rsidRDefault="00000000">
            <w:r>
              <w:rPr>
                <w:sz w:val="18"/>
              </w:rPr>
              <w:t>Semua layanan Mahameru tetap berada dalam satu website sehingga pelanggan tidak perlu berpindah-pindah website.</w:t>
            </w:r>
          </w:p>
        </w:tc>
      </w:tr>
      <w:tr w:rsidR="0001537E" w14:paraId="4F071C60" w14:textId="77777777">
        <w:trPr>
          <w:cantSplit/>
          <w:jc w:val="center"/>
        </w:trPr>
        <w:tc>
          <w:tcPr>
            <w:tcW w:w="4929" w:type="dxa"/>
            <w:vAlign w:val="center"/>
          </w:tcPr>
          <w:p w14:paraId="3EF58A93" w14:textId="77777777" w:rsidR="0001537E" w:rsidRDefault="00000000">
            <w:r>
              <w:rPr>
                <w:sz w:val="18"/>
              </w:rPr>
              <w:t>Katalog Produk yang Mudah Dicari</w:t>
            </w:r>
          </w:p>
        </w:tc>
        <w:tc>
          <w:tcPr>
            <w:tcW w:w="4929" w:type="dxa"/>
            <w:vAlign w:val="center"/>
          </w:tcPr>
          <w:p w14:paraId="6CD1FDEB" w14:textId="77777777" w:rsidR="0001537E" w:rsidRDefault="00000000">
            <w:r>
              <w:rPr>
                <w:sz w:val="18"/>
              </w:rPr>
              <w:t>Pelanggan dapat mencari produk berdasarkan kategori, nama, ukuran, atau spesifikasi.</w:t>
            </w:r>
          </w:p>
        </w:tc>
      </w:tr>
      <w:tr w:rsidR="0001537E" w14:paraId="65819501" w14:textId="77777777">
        <w:trPr>
          <w:cantSplit/>
          <w:jc w:val="center"/>
        </w:trPr>
        <w:tc>
          <w:tcPr>
            <w:tcW w:w="4929" w:type="dxa"/>
            <w:vAlign w:val="center"/>
          </w:tcPr>
          <w:p w14:paraId="5ED88064" w14:textId="77777777" w:rsidR="0001537E" w:rsidRDefault="00000000">
            <w:r>
              <w:rPr>
                <w:sz w:val="18"/>
              </w:rPr>
              <w:lastRenderedPageBreak/>
              <w:t>Permintaan Harga Lebih Praktis</w:t>
            </w:r>
          </w:p>
        </w:tc>
        <w:tc>
          <w:tcPr>
            <w:tcW w:w="4929" w:type="dxa"/>
            <w:vAlign w:val="center"/>
          </w:tcPr>
          <w:p w14:paraId="32C25D49" w14:textId="77777777" w:rsidR="0001537E" w:rsidRDefault="00000000">
            <w:r>
              <w:rPr>
                <w:sz w:val="18"/>
              </w:rPr>
              <w:t>Pelanggan dapat memilih kebutuhan lalu mengirim permintaan harga tanpa harus melakukan checkout seperti toko online biasa.</w:t>
            </w:r>
          </w:p>
        </w:tc>
      </w:tr>
      <w:tr w:rsidR="0001537E" w14:paraId="1A37E0DC" w14:textId="77777777">
        <w:trPr>
          <w:cantSplit/>
          <w:jc w:val="center"/>
        </w:trPr>
        <w:tc>
          <w:tcPr>
            <w:tcW w:w="4929" w:type="dxa"/>
            <w:vAlign w:val="center"/>
          </w:tcPr>
          <w:p w14:paraId="373E3F40" w14:textId="77777777" w:rsidR="0001537E" w:rsidRDefault="00000000">
            <w:r>
              <w:rPr>
                <w:sz w:val="18"/>
              </w:rPr>
              <w:t>Terhubung ke WhatsApp</w:t>
            </w:r>
          </w:p>
        </w:tc>
        <w:tc>
          <w:tcPr>
            <w:tcW w:w="4929" w:type="dxa"/>
            <w:vAlign w:val="center"/>
          </w:tcPr>
          <w:p w14:paraId="6A0D45B3" w14:textId="77777777" w:rsidR="0001537E" w:rsidRDefault="00000000">
            <w:r>
              <w:rPr>
                <w:sz w:val="18"/>
              </w:rPr>
              <w:t>Tombol WhatsApp dibuat jelas agar pelanggan dapat langsung menghubungi bagian yang sesuai.</w:t>
            </w:r>
          </w:p>
        </w:tc>
      </w:tr>
      <w:tr w:rsidR="0001537E" w14:paraId="4FC9AFA1" w14:textId="77777777">
        <w:trPr>
          <w:cantSplit/>
          <w:jc w:val="center"/>
        </w:trPr>
        <w:tc>
          <w:tcPr>
            <w:tcW w:w="4929" w:type="dxa"/>
            <w:vAlign w:val="center"/>
          </w:tcPr>
          <w:p w14:paraId="6CBA22EC" w14:textId="77777777" w:rsidR="0001537E" w:rsidRDefault="00000000">
            <w:r>
              <w:rPr>
                <w:sz w:val="18"/>
              </w:rPr>
              <w:t>Admin Bisa Update Sendiri</w:t>
            </w:r>
          </w:p>
        </w:tc>
        <w:tc>
          <w:tcPr>
            <w:tcW w:w="4929" w:type="dxa"/>
            <w:vAlign w:val="center"/>
          </w:tcPr>
          <w:p w14:paraId="3BDAB11E" w14:textId="77777777" w:rsidR="0001537E" w:rsidRDefault="00000000">
            <w:r>
              <w:rPr>
                <w:sz w:val="18"/>
              </w:rPr>
              <w:t>Produk, artikel, galeri, kontak, dan konten lain dapat diubah dari halaman admin tanpa mengedit source code.</w:t>
            </w:r>
          </w:p>
        </w:tc>
      </w:tr>
      <w:tr w:rsidR="0001537E" w14:paraId="18B97B0F" w14:textId="77777777">
        <w:trPr>
          <w:cantSplit/>
          <w:jc w:val="center"/>
        </w:trPr>
        <w:tc>
          <w:tcPr>
            <w:tcW w:w="4929" w:type="dxa"/>
            <w:vAlign w:val="center"/>
          </w:tcPr>
          <w:p w14:paraId="07638444" w14:textId="77777777" w:rsidR="0001537E" w:rsidRDefault="00000000">
            <w:r>
              <w:rPr>
                <w:sz w:val="18"/>
              </w:rPr>
              <w:t>Data Permintaan Pelanggan Tercatat</w:t>
            </w:r>
          </w:p>
        </w:tc>
        <w:tc>
          <w:tcPr>
            <w:tcW w:w="4929" w:type="dxa"/>
            <w:vAlign w:val="center"/>
          </w:tcPr>
          <w:p w14:paraId="0FD5D0D7" w14:textId="77777777" w:rsidR="0001537E" w:rsidRDefault="00000000">
            <w:r>
              <w:rPr>
                <w:sz w:val="18"/>
              </w:rPr>
              <w:t>Permintaan yang masuk dapat dicatat dan diberi status agar follow-up lebih rapi.</w:t>
            </w:r>
          </w:p>
        </w:tc>
      </w:tr>
      <w:tr w:rsidR="0001537E" w14:paraId="7B11DC16" w14:textId="77777777">
        <w:trPr>
          <w:cantSplit/>
          <w:jc w:val="center"/>
        </w:trPr>
        <w:tc>
          <w:tcPr>
            <w:tcW w:w="4929" w:type="dxa"/>
            <w:vAlign w:val="center"/>
          </w:tcPr>
          <w:p w14:paraId="1EB2B5B5" w14:textId="77777777" w:rsidR="0001537E" w:rsidRDefault="00000000">
            <w:r>
              <w:rPr>
                <w:sz w:val="18"/>
              </w:rPr>
              <w:t>Nyaman di HP dan Komputer</w:t>
            </w:r>
          </w:p>
        </w:tc>
        <w:tc>
          <w:tcPr>
            <w:tcW w:w="4929" w:type="dxa"/>
            <w:vAlign w:val="center"/>
          </w:tcPr>
          <w:p w14:paraId="48F1B0A1" w14:textId="77777777" w:rsidR="0001537E" w:rsidRDefault="00000000">
            <w:r>
              <w:rPr>
                <w:sz w:val="18"/>
              </w:rPr>
              <w:t>Tampilan dibuat menyesuaikan smartphone, tablet, laptop, dan desktop.</w:t>
            </w:r>
          </w:p>
        </w:tc>
      </w:tr>
      <w:tr w:rsidR="0001537E" w14:paraId="5D30E8CA" w14:textId="77777777">
        <w:trPr>
          <w:cantSplit/>
          <w:jc w:val="center"/>
        </w:trPr>
        <w:tc>
          <w:tcPr>
            <w:tcW w:w="4929" w:type="dxa"/>
            <w:vAlign w:val="center"/>
          </w:tcPr>
          <w:p w14:paraId="773542C2" w14:textId="77777777" w:rsidR="0001537E" w:rsidRDefault="00000000">
            <w:r>
              <w:rPr>
                <w:sz w:val="18"/>
              </w:rPr>
              <w:t>SEO Dibantu Secara Otomatis</w:t>
            </w:r>
          </w:p>
        </w:tc>
        <w:tc>
          <w:tcPr>
            <w:tcW w:w="4929" w:type="dxa"/>
            <w:vAlign w:val="center"/>
          </w:tcPr>
          <w:p w14:paraId="514EF59A" w14:textId="77777777" w:rsidR="0001537E" w:rsidRDefault="00000000">
            <w:r>
              <w:rPr>
                <w:sz w:val="18"/>
              </w:rPr>
              <w:t>Website otomatis menyiapkan elemen teknis penting untuk Google setiap kali produk atau artikel ditambahkan.</w:t>
            </w:r>
          </w:p>
        </w:tc>
      </w:tr>
      <w:tr w:rsidR="0001537E" w14:paraId="1680DD4F" w14:textId="77777777">
        <w:trPr>
          <w:cantSplit/>
          <w:jc w:val="center"/>
        </w:trPr>
        <w:tc>
          <w:tcPr>
            <w:tcW w:w="4929" w:type="dxa"/>
            <w:vAlign w:val="center"/>
          </w:tcPr>
          <w:p w14:paraId="385F710A" w14:textId="77777777" w:rsidR="0001537E" w:rsidRDefault="00000000">
            <w:r>
              <w:rPr>
                <w:sz w:val="18"/>
              </w:rPr>
              <w:t>Lebih Cepat dan Ringan</w:t>
            </w:r>
          </w:p>
        </w:tc>
        <w:tc>
          <w:tcPr>
            <w:tcW w:w="4929" w:type="dxa"/>
            <w:vAlign w:val="center"/>
          </w:tcPr>
          <w:p w14:paraId="40805670" w14:textId="77777777" w:rsidR="0001537E" w:rsidRDefault="00000000">
            <w:r>
              <w:rPr>
                <w:sz w:val="18"/>
              </w:rPr>
              <w:t>Gambar, tampilan, dan cara website dimuat dioptimalkan agar tidak terasa berat.</w:t>
            </w:r>
          </w:p>
        </w:tc>
      </w:tr>
      <w:tr w:rsidR="0001537E" w14:paraId="4B8E9D84" w14:textId="77777777">
        <w:trPr>
          <w:cantSplit/>
          <w:jc w:val="center"/>
        </w:trPr>
        <w:tc>
          <w:tcPr>
            <w:tcW w:w="4929" w:type="dxa"/>
            <w:vAlign w:val="center"/>
          </w:tcPr>
          <w:p w14:paraId="68B6D246" w14:textId="77777777" w:rsidR="0001537E" w:rsidRDefault="00000000">
            <w:r>
              <w:rPr>
                <w:sz w:val="18"/>
              </w:rPr>
              <w:t>Mudah Dikembangkan</w:t>
            </w:r>
          </w:p>
        </w:tc>
        <w:tc>
          <w:tcPr>
            <w:tcW w:w="4929" w:type="dxa"/>
            <w:vAlign w:val="center"/>
          </w:tcPr>
          <w:p w14:paraId="48ADB892" w14:textId="77777777" w:rsidR="0001537E" w:rsidRDefault="00000000">
            <w:r>
              <w:rPr>
                <w:sz w:val="18"/>
              </w:rPr>
              <w:t>Struktur website dibuat rapi sehingga fitur tambahan dapat dibuat di kemudian hari tanpa membangun ulang dari awal.</w:t>
            </w:r>
          </w:p>
        </w:tc>
      </w:tr>
    </w:tbl>
    <w:p w14:paraId="393DC10C" w14:textId="77777777" w:rsidR="0001537E" w:rsidRDefault="0001537E">
      <w:pPr>
        <w:spacing w:after="20"/>
      </w:pPr>
    </w:p>
    <w:p w14:paraId="1123B903" w14:textId="77777777" w:rsidR="0001537E" w:rsidRDefault="00000000">
      <w:pPr>
        <w:pStyle w:val="HeadingSimple"/>
        <w:spacing w:before="140" w:after="80"/>
      </w:pPr>
      <w:r>
        <w:t>5. Ruang Lingkup Fitur Website</w:t>
      </w:r>
    </w:p>
    <w:tbl>
      <w:tblPr>
        <w:tblStyle w:val="TableGrid"/>
        <w:tblW w:w="0" w:type="auto"/>
        <w:jc w:val="center"/>
        <w:tblLook w:val="04A0" w:firstRow="1" w:lastRow="0" w:firstColumn="1" w:lastColumn="0" w:noHBand="0" w:noVBand="1"/>
      </w:tblPr>
      <w:tblGrid>
        <w:gridCol w:w="4929"/>
        <w:gridCol w:w="4929"/>
      </w:tblGrid>
      <w:tr w:rsidR="0001537E" w14:paraId="22DE4806" w14:textId="77777777">
        <w:trPr>
          <w:cantSplit/>
          <w:jc w:val="center"/>
        </w:trPr>
        <w:tc>
          <w:tcPr>
            <w:tcW w:w="4929" w:type="dxa"/>
            <w:shd w:val="clear" w:color="auto" w:fill="D9EAD3"/>
            <w:vAlign w:val="center"/>
          </w:tcPr>
          <w:p w14:paraId="227D5ECA" w14:textId="77777777" w:rsidR="0001537E" w:rsidRDefault="00000000">
            <w:pPr>
              <w:jc w:val="center"/>
            </w:pPr>
            <w:r>
              <w:rPr>
                <w:b/>
                <w:sz w:val="18"/>
              </w:rPr>
              <w:t>Fitur</w:t>
            </w:r>
          </w:p>
        </w:tc>
        <w:tc>
          <w:tcPr>
            <w:tcW w:w="4929" w:type="dxa"/>
            <w:shd w:val="clear" w:color="auto" w:fill="D9EAD3"/>
            <w:vAlign w:val="center"/>
          </w:tcPr>
          <w:p w14:paraId="3EAA35C9" w14:textId="77777777" w:rsidR="0001537E" w:rsidRDefault="00000000">
            <w:pPr>
              <w:jc w:val="center"/>
            </w:pPr>
            <w:r>
              <w:rPr>
                <w:b/>
                <w:sz w:val="18"/>
              </w:rPr>
              <w:t>Fungsi untuk Pengguna / Perusahaan</w:t>
            </w:r>
          </w:p>
        </w:tc>
      </w:tr>
      <w:tr w:rsidR="0001537E" w14:paraId="11637339" w14:textId="77777777">
        <w:trPr>
          <w:cantSplit/>
          <w:jc w:val="center"/>
        </w:trPr>
        <w:tc>
          <w:tcPr>
            <w:tcW w:w="4929" w:type="dxa"/>
            <w:vAlign w:val="center"/>
          </w:tcPr>
          <w:p w14:paraId="447DC627" w14:textId="77777777" w:rsidR="0001537E" w:rsidRDefault="00000000">
            <w:r>
              <w:rPr>
                <w:sz w:val="18"/>
              </w:rPr>
              <w:t>Beranda / Company Profile</w:t>
            </w:r>
          </w:p>
        </w:tc>
        <w:tc>
          <w:tcPr>
            <w:tcW w:w="4929" w:type="dxa"/>
            <w:vAlign w:val="center"/>
          </w:tcPr>
          <w:p w14:paraId="282793F2" w14:textId="77777777" w:rsidR="0001537E" w:rsidRDefault="00000000">
            <w:r>
              <w:rPr>
                <w:sz w:val="18"/>
              </w:rPr>
              <w:t>Menampilkan profil singkat, kategori produk, produk unggulan, layanan, keunggulan, galeri, artikel, FAQ, dan tombol kontak.</w:t>
            </w:r>
          </w:p>
        </w:tc>
      </w:tr>
      <w:tr w:rsidR="0001537E" w14:paraId="60274BEC" w14:textId="77777777">
        <w:trPr>
          <w:cantSplit/>
          <w:jc w:val="center"/>
        </w:trPr>
        <w:tc>
          <w:tcPr>
            <w:tcW w:w="4929" w:type="dxa"/>
            <w:vAlign w:val="center"/>
          </w:tcPr>
          <w:p w14:paraId="2F48100C" w14:textId="77777777" w:rsidR="0001537E" w:rsidRDefault="00000000">
            <w:r>
              <w:rPr>
                <w:sz w:val="18"/>
              </w:rPr>
              <w:t>Katalog Produk</w:t>
            </w:r>
          </w:p>
        </w:tc>
        <w:tc>
          <w:tcPr>
            <w:tcW w:w="4929" w:type="dxa"/>
            <w:vAlign w:val="center"/>
          </w:tcPr>
          <w:p w14:paraId="7A9C7AFE" w14:textId="77777777" w:rsidR="0001537E" w:rsidRDefault="00000000">
            <w:r>
              <w:rPr>
                <w:sz w:val="18"/>
              </w:rPr>
              <w:t>Menampilkan produk seperti besi beton, hollow, plat, WF/H-Beam, UNP, CNP, siku, pipa, dan material lainnya.</w:t>
            </w:r>
          </w:p>
        </w:tc>
      </w:tr>
      <w:tr w:rsidR="0001537E" w14:paraId="5A41FEBB" w14:textId="77777777">
        <w:trPr>
          <w:cantSplit/>
          <w:jc w:val="center"/>
        </w:trPr>
        <w:tc>
          <w:tcPr>
            <w:tcW w:w="4929" w:type="dxa"/>
            <w:vAlign w:val="center"/>
          </w:tcPr>
          <w:p w14:paraId="5E987B11" w14:textId="77777777" w:rsidR="0001537E" w:rsidRDefault="00000000">
            <w:r>
              <w:rPr>
                <w:sz w:val="18"/>
              </w:rPr>
              <w:t>Detail Produk</w:t>
            </w:r>
          </w:p>
        </w:tc>
        <w:tc>
          <w:tcPr>
            <w:tcW w:w="4929" w:type="dxa"/>
            <w:vAlign w:val="center"/>
          </w:tcPr>
          <w:p w14:paraId="1AB62F51" w14:textId="77777777" w:rsidR="0001537E" w:rsidRDefault="00000000">
            <w:r>
              <w:rPr>
                <w:sz w:val="18"/>
              </w:rPr>
              <w:t>Menampilkan foto, nama, ukuran, spesifikasi, satuan, keterangan, status ketersediaan, serta tombol Tanya Harga.</w:t>
            </w:r>
          </w:p>
        </w:tc>
      </w:tr>
      <w:tr w:rsidR="0001537E" w14:paraId="4A775D7B" w14:textId="77777777">
        <w:trPr>
          <w:cantSplit/>
          <w:jc w:val="center"/>
        </w:trPr>
        <w:tc>
          <w:tcPr>
            <w:tcW w:w="4929" w:type="dxa"/>
            <w:vAlign w:val="center"/>
          </w:tcPr>
          <w:p w14:paraId="30D630A3" w14:textId="77777777" w:rsidR="0001537E" w:rsidRDefault="00000000">
            <w:r>
              <w:rPr>
                <w:sz w:val="18"/>
              </w:rPr>
              <w:t>Pencarian &amp; Filter</w:t>
            </w:r>
          </w:p>
        </w:tc>
        <w:tc>
          <w:tcPr>
            <w:tcW w:w="4929" w:type="dxa"/>
            <w:vAlign w:val="center"/>
          </w:tcPr>
          <w:p w14:paraId="2414BBDA" w14:textId="77777777" w:rsidR="0001537E" w:rsidRDefault="00000000">
            <w:r>
              <w:rPr>
                <w:sz w:val="18"/>
              </w:rPr>
              <w:t>Membantu pelanggan menemukan produk lebih cepat.</w:t>
            </w:r>
          </w:p>
        </w:tc>
      </w:tr>
      <w:tr w:rsidR="0001537E" w14:paraId="4BDA3ABE" w14:textId="77777777">
        <w:trPr>
          <w:cantSplit/>
          <w:jc w:val="center"/>
        </w:trPr>
        <w:tc>
          <w:tcPr>
            <w:tcW w:w="4929" w:type="dxa"/>
            <w:vAlign w:val="center"/>
          </w:tcPr>
          <w:p w14:paraId="604A15DE" w14:textId="77777777" w:rsidR="0001537E" w:rsidRDefault="00000000">
            <w:r>
              <w:rPr>
                <w:sz w:val="18"/>
              </w:rPr>
              <w:t>Halaman Layanan / Unit Bisnis</w:t>
            </w:r>
          </w:p>
        </w:tc>
        <w:tc>
          <w:tcPr>
            <w:tcW w:w="4929" w:type="dxa"/>
            <w:vAlign w:val="center"/>
          </w:tcPr>
          <w:p w14:paraId="1535CBDB" w14:textId="77777777" w:rsidR="0001537E" w:rsidRDefault="00000000">
            <w:r>
              <w:rPr>
                <w:sz w:val="18"/>
              </w:rPr>
              <w:t>Membedakan kebutuhan retail, trading/supply proyek, laser cutting, CNC bending, dan fabrikasi tanpa memisahkan website.</w:t>
            </w:r>
          </w:p>
        </w:tc>
      </w:tr>
      <w:tr w:rsidR="0001537E" w14:paraId="3D0BBEA2" w14:textId="77777777">
        <w:trPr>
          <w:cantSplit/>
          <w:jc w:val="center"/>
        </w:trPr>
        <w:tc>
          <w:tcPr>
            <w:tcW w:w="4929" w:type="dxa"/>
            <w:vAlign w:val="center"/>
          </w:tcPr>
          <w:p w14:paraId="0E0C6EFB" w14:textId="77777777" w:rsidR="0001537E" w:rsidRDefault="00000000">
            <w:r>
              <w:rPr>
                <w:sz w:val="18"/>
              </w:rPr>
              <w:t>Form Minta Penawaran</w:t>
            </w:r>
          </w:p>
        </w:tc>
        <w:tc>
          <w:tcPr>
            <w:tcW w:w="4929" w:type="dxa"/>
            <w:vAlign w:val="center"/>
          </w:tcPr>
          <w:p w14:paraId="0E0A5280" w14:textId="77777777" w:rsidR="0001537E" w:rsidRDefault="00000000">
            <w:r>
              <w:rPr>
                <w:sz w:val="18"/>
              </w:rPr>
              <w:t>Pelanggan mengisi nama, WhatsApp, lokasi, produk, jumlah, spesifikasi, dan catatan kebutuhan.</w:t>
            </w:r>
          </w:p>
        </w:tc>
      </w:tr>
      <w:tr w:rsidR="0001537E" w14:paraId="520AE9F9" w14:textId="77777777">
        <w:trPr>
          <w:cantSplit/>
          <w:jc w:val="center"/>
        </w:trPr>
        <w:tc>
          <w:tcPr>
            <w:tcW w:w="4929" w:type="dxa"/>
            <w:vAlign w:val="center"/>
          </w:tcPr>
          <w:p w14:paraId="069D274B" w14:textId="77777777" w:rsidR="0001537E" w:rsidRDefault="00000000">
            <w:r>
              <w:rPr>
                <w:sz w:val="18"/>
              </w:rPr>
              <w:t>Form Laser Cutting / Bending</w:t>
            </w:r>
          </w:p>
        </w:tc>
        <w:tc>
          <w:tcPr>
            <w:tcW w:w="4929" w:type="dxa"/>
            <w:vAlign w:val="center"/>
          </w:tcPr>
          <w:p w14:paraId="55F924F0" w14:textId="77777777" w:rsidR="0001537E" w:rsidRDefault="00000000">
            <w:r>
              <w:rPr>
                <w:sz w:val="18"/>
              </w:rPr>
              <w:t>Form khusus kebutuhan produksi dan upload informasi/desain sesuai kemampuan sistem yang disepakati.</w:t>
            </w:r>
          </w:p>
        </w:tc>
      </w:tr>
      <w:tr w:rsidR="0001537E" w14:paraId="65C2DA1E" w14:textId="77777777">
        <w:trPr>
          <w:cantSplit/>
          <w:jc w:val="center"/>
        </w:trPr>
        <w:tc>
          <w:tcPr>
            <w:tcW w:w="4929" w:type="dxa"/>
            <w:vAlign w:val="center"/>
          </w:tcPr>
          <w:p w14:paraId="07BEC6AF" w14:textId="77777777" w:rsidR="0001537E" w:rsidRDefault="00000000">
            <w:r>
              <w:rPr>
                <w:sz w:val="18"/>
              </w:rPr>
              <w:t>Galeri &amp; Artikel</w:t>
            </w:r>
          </w:p>
        </w:tc>
        <w:tc>
          <w:tcPr>
            <w:tcW w:w="4929" w:type="dxa"/>
            <w:vAlign w:val="center"/>
          </w:tcPr>
          <w:p w14:paraId="3CD8D727" w14:textId="77777777" w:rsidR="0001537E" w:rsidRDefault="00000000">
            <w:r>
              <w:rPr>
                <w:sz w:val="18"/>
              </w:rPr>
              <w:t>Menampilkan aktivitas, proyek, edukasi produk, dan informasi lain untuk meningkatkan kepercayaan pelanggan.</w:t>
            </w:r>
          </w:p>
        </w:tc>
      </w:tr>
      <w:tr w:rsidR="0001537E" w14:paraId="54F5A01F" w14:textId="77777777">
        <w:trPr>
          <w:cantSplit/>
          <w:jc w:val="center"/>
        </w:trPr>
        <w:tc>
          <w:tcPr>
            <w:tcW w:w="4929" w:type="dxa"/>
            <w:vAlign w:val="center"/>
          </w:tcPr>
          <w:p w14:paraId="7F36A0C3" w14:textId="77777777" w:rsidR="0001537E" w:rsidRDefault="00000000">
            <w:r>
              <w:rPr>
                <w:sz w:val="18"/>
              </w:rPr>
              <w:t>Kontak &amp; WhatsApp</w:t>
            </w:r>
          </w:p>
        </w:tc>
        <w:tc>
          <w:tcPr>
            <w:tcW w:w="4929" w:type="dxa"/>
            <w:vAlign w:val="center"/>
          </w:tcPr>
          <w:p w14:paraId="6DC2604F" w14:textId="77777777" w:rsidR="0001537E" w:rsidRDefault="00000000">
            <w:r>
              <w:rPr>
                <w:sz w:val="18"/>
              </w:rPr>
              <w:t>Menampilkan kontak, lokasi, Maps, media sosial, dan tombol WhatsApp.</w:t>
            </w:r>
          </w:p>
        </w:tc>
      </w:tr>
      <w:tr w:rsidR="0001537E" w14:paraId="0DEA7284" w14:textId="77777777">
        <w:trPr>
          <w:cantSplit/>
          <w:jc w:val="center"/>
        </w:trPr>
        <w:tc>
          <w:tcPr>
            <w:tcW w:w="4929" w:type="dxa"/>
            <w:vAlign w:val="center"/>
          </w:tcPr>
          <w:p w14:paraId="6E0CB4FA" w14:textId="77777777" w:rsidR="0001537E" w:rsidRDefault="00000000">
            <w:r>
              <w:rPr>
                <w:sz w:val="18"/>
              </w:rPr>
              <w:t>Admin Panel</w:t>
            </w:r>
          </w:p>
        </w:tc>
        <w:tc>
          <w:tcPr>
            <w:tcW w:w="4929" w:type="dxa"/>
            <w:vAlign w:val="center"/>
          </w:tcPr>
          <w:p w14:paraId="7887D45A" w14:textId="77777777" w:rsidR="0001537E" w:rsidRDefault="00000000">
            <w:r>
              <w:rPr>
                <w:sz w:val="18"/>
              </w:rPr>
              <w:t>Tempat tim Mahameru mengelola konten dan melihat permintaan pelanggan.</w:t>
            </w:r>
          </w:p>
        </w:tc>
      </w:tr>
      <w:tr w:rsidR="0001537E" w14:paraId="4B11B334" w14:textId="77777777">
        <w:trPr>
          <w:cantSplit/>
          <w:jc w:val="center"/>
        </w:trPr>
        <w:tc>
          <w:tcPr>
            <w:tcW w:w="4929" w:type="dxa"/>
            <w:vAlign w:val="center"/>
          </w:tcPr>
          <w:p w14:paraId="7637E221" w14:textId="77777777" w:rsidR="0001537E" w:rsidRDefault="00000000">
            <w:r>
              <w:rPr>
                <w:sz w:val="18"/>
              </w:rPr>
              <w:t>Data Permintaan / Lead Dasar</w:t>
            </w:r>
          </w:p>
        </w:tc>
        <w:tc>
          <w:tcPr>
            <w:tcW w:w="4929" w:type="dxa"/>
            <w:vAlign w:val="center"/>
          </w:tcPr>
          <w:p w14:paraId="58EB0452" w14:textId="77777777" w:rsidR="0001537E" w:rsidRDefault="00000000">
            <w:r>
              <w:rPr>
                <w:sz w:val="18"/>
              </w:rPr>
              <w:t>Admin dapat melihat permintaan yang masuk, mengubah status, dan menambahkan catatan tindak lanjut.</w:t>
            </w:r>
          </w:p>
        </w:tc>
      </w:tr>
      <w:tr w:rsidR="0001537E" w14:paraId="4F61445D" w14:textId="77777777">
        <w:trPr>
          <w:cantSplit/>
          <w:jc w:val="center"/>
        </w:trPr>
        <w:tc>
          <w:tcPr>
            <w:tcW w:w="4929" w:type="dxa"/>
            <w:vAlign w:val="center"/>
          </w:tcPr>
          <w:p w14:paraId="01149D93" w14:textId="77777777" w:rsidR="0001537E" w:rsidRDefault="00000000">
            <w:r>
              <w:rPr>
                <w:sz w:val="18"/>
              </w:rPr>
              <w:t>Analytics Dasar</w:t>
            </w:r>
          </w:p>
        </w:tc>
        <w:tc>
          <w:tcPr>
            <w:tcW w:w="4929" w:type="dxa"/>
            <w:vAlign w:val="center"/>
          </w:tcPr>
          <w:p w14:paraId="0EEDAF0D" w14:textId="77777777" w:rsidR="0001537E" w:rsidRDefault="00000000">
            <w:r>
              <w:rPr>
                <w:sz w:val="18"/>
              </w:rPr>
              <w:t>Melihat jumlah kunjungan, halaman populer, klik WhatsApp, dan form yang masuk setelah akun analytics dipasang.</w:t>
            </w:r>
          </w:p>
        </w:tc>
      </w:tr>
    </w:tbl>
    <w:p w14:paraId="6188836E" w14:textId="77777777" w:rsidR="0001537E" w:rsidRDefault="0001537E">
      <w:pPr>
        <w:spacing w:after="20"/>
      </w:pPr>
    </w:p>
    <w:p w14:paraId="4D26FAD0" w14:textId="77777777" w:rsidR="0001537E" w:rsidRDefault="00000000">
      <w:pPr>
        <w:pStyle w:val="HeadingSimple"/>
        <w:spacing w:before="140" w:after="80"/>
      </w:pPr>
      <w:r>
        <w:t>6. Penanganan SEO Otomatis</w:t>
      </w:r>
    </w:p>
    <w:p w14:paraId="6B70CDF5" w14:textId="77777777" w:rsidR="0001537E" w:rsidRDefault="00000000">
      <w:pPr>
        <w:pStyle w:val="BodySimple"/>
        <w:spacing w:after="60"/>
      </w:pPr>
      <w:r>
        <w:t>SEO adalah pengaturan agar website lebih mudah dibaca dan dipahami oleh Google. Pada website ini, sebagian pengaturan SEO dibuat otomatis mengikuti produk, artikel, kategori, dan halaman yang dibuat oleh admin.</w:t>
      </w:r>
    </w:p>
    <w:tbl>
      <w:tblPr>
        <w:tblStyle w:val="TableGrid"/>
        <w:tblW w:w="0" w:type="auto"/>
        <w:jc w:val="center"/>
        <w:tblLook w:val="04A0" w:firstRow="1" w:lastRow="0" w:firstColumn="1" w:lastColumn="0" w:noHBand="0" w:noVBand="1"/>
      </w:tblPr>
      <w:tblGrid>
        <w:gridCol w:w="4929"/>
        <w:gridCol w:w="4929"/>
      </w:tblGrid>
      <w:tr w:rsidR="0001537E" w14:paraId="55FF6F10" w14:textId="77777777">
        <w:trPr>
          <w:cantSplit/>
          <w:jc w:val="center"/>
        </w:trPr>
        <w:tc>
          <w:tcPr>
            <w:tcW w:w="4929" w:type="dxa"/>
            <w:shd w:val="clear" w:color="auto" w:fill="D9EAD3"/>
            <w:vAlign w:val="center"/>
          </w:tcPr>
          <w:p w14:paraId="619A2C62" w14:textId="77777777" w:rsidR="0001537E" w:rsidRDefault="00000000">
            <w:pPr>
              <w:jc w:val="center"/>
            </w:pPr>
            <w:r>
              <w:rPr>
                <w:b/>
                <w:sz w:val="18"/>
              </w:rPr>
              <w:t>SEO yang Disiapkan</w:t>
            </w:r>
          </w:p>
        </w:tc>
        <w:tc>
          <w:tcPr>
            <w:tcW w:w="4929" w:type="dxa"/>
            <w:shd w:val="clear" w:color="auto" w:fill="D9EAD3"/>
            <w:vAlign w:val="center"/>
          </w:tcPr>
          <w:p w14:paraId="72A59985" w14:textId="77777777" w:rsidR="0001537E" w:rsidRDefault="00000000">
            <w:pPr>
              <w:jc w:val="center"/>
            </w:pPr>
            <w:r>
              <w:rPr>
                <w:b/>
                <w:sz w:val="18"/>
              </w:rPr>
              <w:t>Penjelasan untuk Orang Awam</w:t>
            </w:r>
          </w:p>
        </w:tc>
      </w:tr>
      <w:tr w:rsidR="0001537E" w14:paraId="1DB501A0" w14:textId="77777777">
        <w:trPr>
          <w:cantSplit/>
          <w:jc w:val="center"/>
        </w:trPr>
        <w:tc>
          <w:tcPr>
            <w:tcW w:w="4929" w:type="dxa"/>
            <w:vAlign w:val="center"/>
          </w:tcPr>
          <w:p w14:paraId="43549A72" w14:textId="77777777" w:rsidR="0001537E" w:rsidRDefault="00000000">
            <w:r>
              <w:rPr>
                <w:sz w:val="18"/>
              </w:rPr>
              <w:t>Judul &amp; Deskripsi Google</w:t>
            </w:r>
          </w:p>
        </w:tc>
        <w:tc>
          <w:tcPr>
            <w:tcW w:w="4929" w:type="dxa"/>
            <w:vAlign w:val="center"/>
          </w:tcPr>
          <w:p w14:paraId="1FB5D4E4" w14:textId="77777777" w:rsidR="0001537E" w:rsidRDefault="00000000">
            <w:r>
              <w:rPr>
                <w:sz w:val="18"/>
              </w:rPr>
              <w:t>Setiap halaman dapat mempunyai judul dan deskripsi sendiri agar tampil lebih jelas di hasil pencarian.</w:t>
            </w:r>
          </w:p>
        </w:tc>
      </w:tr>
      <w:tr w:rsidR="0001537E" w14:paraId="4C678BE1" w14:textId="77777777">
        <w:trPr>
          <w:cantSplit/>
          <w:jc w:val="center"/>
        </w:trPr>
        <w:tc>
          <w:tcPr>
            <w:tcW w:w="4929" w:type="dxa"/>
            <w:vAlign w:val="center"/>
          </w:tcPr>
          <w:p w14:paraId="440C25F3" w14:textId="77777777" w:rsidR="0001537E" w:rsidRDefault="00000000">
            <w:r>
              <w:rPr>
                <w:sz w:val="18"/>
              </w:rPr>
              <w:t>Sitemap Otomatis</w:t>
            </w:r>
          </w:p>
        </w:tc>
        <w:tc>
          <w:tcPr>
            <w:tcW w:w="4929" w:type="dxa"/>
            <w:vAlign w:val="center"/>
          </w:tcPr>
          <w:p w14:paraId="2118B86A" w14:textId="77777777" w:rsidR="0001537E" w:rsidRDefault="00000000">
            <w:r>
              <w:rPr>
                <w:sz w:val="18"/>
              </w:rPr>
              <w:t>Website membuat “daftar isi” untuk Google agar halaman baru lebih mudah ditemukan.</w:t>
            </w:r>
          </w:p>
        </w:tc>
      </w:tr>
      <w:tr w:rsidR="0001537E" w14:paraId="3CC4426D" w14:textId="77777777">
        <w:trPr>
          <w:cantSplit/>
          <w:jc w:val="center"/>
        </w:trPr>
        <w:tc>
          <w:tcPr>
            <w:tcW w:w="4929" w:type="dxa"/>
            <w:vAlign w:val="center"/>
          </w:tcPr>
          <w:p w14:paraId="3B6E1A9E" w14:textId="77777777" w:rsidR="0001537E" w:rsidRDefault="00000000">
            <w:r>
              <w:rPr>
                <w:sz w:val="18"/>
              </w:rPr>
              <w:lastRenderedPageBreak/>
              <w:t>Canonical URL</w:t>
            </w:r>
          </w:p>
        </w:tc>
        <w:tc>
          <w:tcPr>
            <w:tcW w:w="4929" w:type="dxa"/>
            <w:vAlign w:val="center"/>
          </w:tcPr>
          <w:p w14:paraId="09FFFE1D" w14:textId="77777777" w:rsidR="0001537E" w:rsidRDefault="00000000">
            <w:r>
              <w:rPr>
                <w:sz w:val="18"/>
              </w:rPr>
              <w:t>Menandai alamat halaman utama agar Google tidak bingung jika ada halaman yang mirip.</w:t>
            </w:r>
          </w:p>
        </w:tc>
      </w:tr>
      <w:tr w:rsidR="0001537E" w14:paraId="748D037B" w14:textId="77777777">
        <w:trPr>
          <w:cantSplit/>
          <w:jc w:val="center"/>
        </w:trPr>
        <w:tc>
          <w:tcPr>
            <w:tcW w:w="4929" w:type="dxa"/>
            <w:vAlign w:val="center"/>
          </w:tcPr>
          <w:p w14:paraId="503529A9" w14:textId="77777777" w:rsidR="0001537E" w:rsidRDefault="00000000">
            <w:r>
              <w:rPr>
                <w:sz w:val="18"/>
              </w:rPr>
              <w:t>Robots / Pengaturan Index</w:t>
            </w:r>
          </w:p>
        </w:tc>
        <w:tc>
          <w:tcPr>
            <w:tcW w:w="4929" w:type="dxa"/>
            <w:vAlign w:val="center"/>
          </w:tcPr>
          <w:p w14:paraId="228C1EF9" w14:textId="77777777" w:rsidR="0001537E" w:rsidRDefault="00000000">
            <w:r>
              <w:rPr>
                <w:sz w:val="18"/>
              </w:rPr>
              <w:t>Halaman publik boleh dibaca Google, sedangkan halaman admin dan halaman internal tidak ditampilkan di hasil pencarian.</w:t>
            </w:r>
          </w:p>
        </w:tc>
      </w:tr>
      <w:tr w:rsidR="0001537E" w14:paraId="1C573A49" w14:textId="77777777">
        <w:trPr>
          <w:cantSplit/>
          <w:jc w:val="center"/>
        </w:trPr>
        <w:tc>
          <w:tcPr>
            <w:tcW w:w="4929" w:type="dxa"/>
            <w:vAlign w:val="center"/>
          </w:tcPr>
          <w:p w14:paraId="60CB7B65" w14:textId="77777777" w:rsidR="0001537E" w:rsidRDefault="00000000">
            <w:r>
              <w:rPr>
                <w:sz w:val="18"/>
              </w:rPr>
              <w:t>Schema / Data Terstruktur</w:t>
            </w:r>
          </w:p>
        </w:tc>
        <w:tc>
          <w:tcPr>
            <w:tcW w:w="4929" w:type="dxa"/>
            <w:vAlign w:val="center"/>
          </w:tcPr>
          <w:p w14:paraId="7949B950" w14:textId="77777777" w:rsidR="0001537E" w:rsidRDefault="00000000">
            <w:r>
              <w:rPr>
                <w:sz w:val="18"/>
              </w:rPr>
              <w:t>Memberi informasi tambahan kepada Google mengenai perusahaan, produk, artikel, FAQ, dan lokasi jika datanya tersedia.</w:t>
            </w:r>
          </w:p>
        </w:tc>
      </w:tr>
      <w:tr w:rsidR="0001537E" w14:paraId="5EA4B067" w14:textId="77777777">
        <w:trPr>
          <w:cantSplit/>
          <w:jc w:val="center"/>
        </w:trPr>
        <w:tc>
          <w:tcPr>
            <w:tcW w:w="4929" w:type="dxa"/>
            <w:vAlign w:val="center"/>
          </w:tcPr>
          <w:p w14:paraId="5963BEB0" w14:textId="77777777" w:rsidR="0001537E" w:rsidRDefault="00000000">
            <w:r>
              <w:rPr>
                <w:sz w:val="18"/>
              </w:rPr>
              <w:t>SEO Lokal</w:t>
            </w:r>
          </w:p>
        </w:tc>
        <w:tc>
          <w:tcPr>
            <w:tcW w:w="4929" w:type="dxa"/>
            <w:vAlign w:val="center"/>
          </w:tcPr>
          <w:p w14:paraId="62973A4E" w14:textId="77777777" w:rsidR="0001537E" w:rsidRDefault="00000000">
            <w:r>
              <w:rPr>
                <w:sz w:val="18"/>
              </w:rPr>
              <w:t>Isi website disusun relevan dengan area layanan seperti Tambun, Cibitung, Bekasi, dan layanan utama Mahameru.</w:t>
            </w:r>
          </w:p>
        </w:tc>
      </w:tr>
      <w:tr w:rsidR="0001537E" w14:paraId="18FB074E" w14:textId="77777777">
        <w:trPr>
          <w:cantSplit/>
          <w:jc w:val="center"/>
        </w:trPr>
        <w:tc>
          <w:tcPr>
            <w:tcW w:w="4929" w:type="dxa"/>
            <w:vAlign w:val="center"/>
          </w:tcPr>
          <w:p w14:paraId="6F105919" w14:textId="77777777" w:rsidR="0001537E" w:rsidRDefault="00000000">
            <w:r>
              <w:rPr>
                <w:sz w:val="18"/>
              </w:rPr>
              <w:t>SEO Gambar</w:t>
            </w:r>
          </w:p>
        </w:tc>
        <w:tc>
          <w:tcPr>
            <w:tcW w:w="4929" w:type="dxa"/>
            <w:vAlign w:val="center"/>
          </w:tcPr>
          <w:p w14:paraId="613713AF" w14:textId="77777777" w:rsidR="0001537E" w:rsidRDefault="00000000">
            <w:r>
              <w:rPr>
                <w:sz w:val="18"/>
              </w:rPr>
              <w:t>Gambar diberi nama/teks pendukung dan dioptimalkan supaya tetap ringan.</w:t>
            </w:r>
          </w:p>
        </w:tc>
      </w:tr>
      <w:tr w:rsidR="0001537E" w14:paraId="7B5AD29E" w14:textId="77777777">
        <w:trPr>
          <w:cantSplit/>
          <w:jc w:val="center"/>
        </w:trPr>
        <w:tc>
          <w:tcPr>
            <w:tcW w:w="4929" w:type="dxa"/>
            <w:vAlign w:val="center"/>
          </w:tcPr>
          <w:p w14:paraId="7153EFEF" w14:textId="77777777" w:rsidR="0001537E" w:rsidRDefault="00000000">
            <w:r>
              <w:rPr>
                <w:sz w:val="18"/>
              </w:rPr>
              <w:t>Kecepatan Website</w:t>
            </w:r>
          </w:p>
        </w:tc>
        <w:tc>
          <w:tcPr>
            <w:tcW w:w="4929" w:type="dxa"/>
            <w:vAlign w:val="center"/>
          </w:tcPr>
          <w:p w14:paraId="3C28914C" w14:textId="77777777" w:rsidR="0001537E" w:rsidRDefault="00000000">
            <w:r>
              <w:rPr>
                <w:sz w:val="18"/>
              </w:rPr>
              <w:t>Ukuran gambar, script, font, cache, dan cara halaman dimuat dioptimalkan agar website lebih cepat.</w:t>
            </w:r>
          </w:p>
        </w:tc>
      </w:tr>
      <w:tr w:rsidR="0001537E" w14:paraId="4E1B075E" w14:textId="77777777">
        <w:trPr>
          <w:cantSplit/>
          <w:jc w:val="center"/>
        </w:trPr>
        <w:tc>
          <w:tcPr>
            <w:tcW w:w="4929" w:type="dxa"/>
            <w:vAlign w:val="center"/>
          </w:tcPr>
          <w:p w14:paraId="664EF893" w14:textId="77777777" w:rsidR="0001537E" w:rsidRDefault="00000000">
            <w:r>
              <w:rPr>
                <w:sz w:val="18"/>
              </w:rPr>
              <w:t>Google Search Console</w:t>
            </w:r>
          </w:p>
        </w:tc>
        <w:tc>
          <w:tcPr>
            <w:tcW w:w="4929" w:type="dxa"/>
            <w:vAlign w:val="center"/>
          </w:tcPr>
          <w:p w14:paraId="7EA2FEEF" w14:textId="77777777" w:rsidR="0001537E" w:rsidRDefault="00000000">
            <w:r>
              <w:rPr>
                <w:sz w:val="18"/>
              </w:rPr>
              <w:t>Website didaftarkan ke alat resmi Google untuk memantau apakah halaman sudah terbaca dan terindeks.</w:t>
            </w:r>
          </w:p>
        </w:tc>
      </w:tr>
      <w:tr w:rsidR="0001537E" w14:paraId="00B6804B" w14:textId="77777777">
        <w:trPr>
          <w:cantSplit/>
          <w:jc w:val="center"/>
        </w:trPr>
        <w:tc>
          <w:tcPr>
            <w:tcW w:w="4929" w:type="dxa"/>
            <w:vAlign w:val="center"/>
          </w:tcPr>
          <w:p w14:paraId="7DF67464" w14:textId="77777777" w:rsidR="0001537E" w:rsidRDefault="00000000">
            <w:r>
              <w:rPr>
                <w:sz w:val="18"/>
              </w:rPr>
              <w:t>Analytics</w:t>
            </w:r>
          </w:p>
        </w:tc>
        <w:tc>
          <w:tcPr>
            <w:tcW w:w="4929" w:type="dxa"/>
            <w:vAlign w:val="center"/>
          </w:tcPr>
          <w:p w14:paraId="72DC18F6" w14:textId="77777777" w:rsidR="0001537E" w:rsidRDefault="00000000">
            <w:r>
              <w:rPr>
                <w:sz w:val="18"/>
              </w:rPr>
              <w:t>Membantu perusahaan melihat jumlah pengunjung, halaman yang banyak dibuka, dan jalur pelanggan masuk ke WhatsApp/form.</w:t>
            </w:r>
          </w:p>
        </w:tc>
      </w:tr>
    </w:tbl>
    <w:p w14:paraId="74647883" w14:textId="77777777" w:rsidR="0001537E" w:rsidRDefault="0001537E">
      <w:pPr>
        <w:spacing w:after="20"/>
      </w:pPr>
    </w:p>
    <w:p w14:paraId="4D702D6E" w14:textId="77777777" w:rsidR="0001537E" w:rsidRDefault="00000000">
      <w:pPr>
        <w:pStyle w:val="BodySimple"/>
        <w:spacing w:after="60"/>
      </w:pPr>
      <w:r>
        <w:t>Catatan: SEO membantu meningkatkan peluang website ditemukan di Google, tetapi tidak ada pihak yang dapat menjamin posisi nomor 1 karena hasil pencarian juga dipengaruhi persaingan, kualitas konten, reputasi bisnis, Google Business Profile, backlink, dan perubahan algoritma Google.</w:t>
      </w:r>
    </w:p>
    <w:p w14:paraId="638BB34B" w14:textId="77777777" w:rsidR="0001537E" w:rsidRDefault="00000000">
      <w:pPr>
        <w:pStyle w:val="HeadingSimple"/>
        <w:spacing w:before="140" w:after="80"/>
      </w:pPr>
      <w:r>
        <w:t>7. CMS / Admin Panel &amp; Pendampingan Admin</w:t>
      </w:r>
    </w:p>
    <w:p w14:paraId="016A3864" w14:textId="77777777" w:rsidR="0001537E" w:rsidRDefault="00000000">
      <w:pPr>
        <w:pStyle w:val="BodySimple"/>
        <w:spacing w:after="40"/>
        <w:ind w:left="230" w:hanging="173"/>
      </w:pPr>
      <w:r>
        <w:t>• Admin dapat mengelola produk, kategori, spesifikasi, gambar, artikel, galeri, kontak, ulasan, media sosial, dan konten utama website.</w:t>
      </w:r>
    </w:p>
    <w:p w14:paraId="6301F645" w14:textId="77777777" w:rsidR="0001537E" w:rsidRDefault="00000000">
      <w:pPr>
        <w:pStyle w:val="BodySimple"/>
        <w:spacing w:after="40"/>
        <w:ind w:left="230" w:hanging="173"/>
      </w:pPr>
      <w:r>
        <w:t>• Admin dapat melihat permintaan pelanggan yang masuk, mengubah status, mencari data, dan menambahkan catatan follow-up.</w:t>
      </w:r>
    </w:p>
    <w:p w14:paraId="5D5199C5" w14:textId="77777777" w:rsidR="0001537E" w:rsidRDefault="00000000">
      <w:pPr>
        <w:pStyle w:val="BodySimple"/>
        <w:spacing w:after="40"/>
        <w:ind w:left="230" w:hanging="173"/>
      </w:pPr>
      <w:r>
        <w:t>• Disediakan 2 sesi training penggunaan website/admin untuk maksimal 3 orang admin.</w:t>
      </w:r>
    </w:p>
    <w:p w14:paraId="1E8504AB" w14:textId="77777777" w:rsidR="0001537E" w:rsidRDefault="00000000">
      <w:pPr>
        <w:pStyle w:val="BodySimple"/>
        <w:spacing w:after="40"/>
        <w:ind w:left="230" w:hanging="173"/>
      </w:pPr>
      <w:r>
        <w:t>• Disediakan panduan singkat penggunaan admin dalam bentuk dokumen digital.</w:t>
      </w:r>
    </w:p>
    <w:p w14:paraId="7010CF63" w14:textId="77777777" w:rsidR="0001537E" w:rsidRDefault="00000000">
      <w:pPr>
        <w:pStyle w:val="BodySimple"/>
        <w:spacing w:after="40"/>
        <w:ind w:left="230" w:hanging="173"/>
      </w:pPr>
      <w:r>
        <w:t>• Pendampingan selama 3 bulan setelah website resmi Go Live untuk bug fixing, bantuan penggunaan admin, dan bantuan teknis ringan.</w:t>
      </w:r>
    </w:p>
    <w:p w14:paraId="4FF0FCCE" w14:textId="77777777" w:rsidR="0001537E" w:rsidRDefault="00000000">
      <w:pPr>
        <w:pStyle w:val="BodySimple"/>
        <w:spacing w:after="40"/>
        <w:ind w:left="230" w:hanging="173"/>
      </w:pPr>
      <w:r>
        <w:t>• Pendampingan tidak berarti developer menjadi admin harian. Input produk/konten rutin tetap dilakukan oleh pihak Mahameru setelah training.</w:t>
      </w:r>
    </w:p>
    <w:p w14:paraId="6B1F3DC7" w14:textId="77777777" w:rsidR="0001537E" w:rsidRDefault="00000000">
      <w:pPr>
        <w:pStyle w:val="HeadingSimple"/>
        <w:spacing w:before="140" w:after="80"/>
      </w:pPr>
      <w:r>
        <w:t>8. Teknologi yang Digunakan</w:t>
      </w:r>
    </w:p>
    <w:p w14:paraId="2891FE6B" w14:textId="77777777" w:rsidR="0001537E" w:rsidRDefault="00000000">
      <w:pPr>
        <w:pStyle w:val="BodySimple"/>
        <w:spacing w:after="60"/>
      </w:pPr>
      <w:r>
        <w:t>Bagian ini hanya menjelaskan teknologi di belakang website. Pihak Mahameru tidak perlu mengoperasikan teknologi ini sehari-hari; admin cukup menggunakan dashboard yang sudah disediakan.</w:t>
      </w:r>
    </w:p>
    <w:tbl>
      <w:tblPr>
        <w:tblStyle w:val="TableGrid"/>
        <w:tblW w:w="0" w:type="auto"/>
        <w:jc w:val="center"/>
        <w:tblLook w:val="04A0" w:firstRow="1" w:lastRow="0" w:firstColumn="1" w:lastColumn="0" w:noHBand="0" w:noVBand="1"/>
      </w:tblPr>
      <w:tblGrid>
        <w:gridCol w:w="3286"/>
        <w:gridCol w:w="3286"/>
        <w:gridCol w:w="3286"/>
      </w:tblGrid>
      <w:tr w:rsidR="0001537E" w14:paraId="1C2C2A2E" w14:textId="77777777">
        <w:trPr>
          <w:cantSplit/>
          <w:jc w:val="center"/>
        </w:trPr>
        <w:tc>
          <w:tcPr>
            <w:tcW w:w="3286" w:type="dxa"/>
            <w:shd w:val="clear" w:color="auto" w:fill="D9EAD3"/>
            <w:vAlign w:val="center"/>
          </w:tcPr>
          <w:p w14:paraId="03DA23EB" w14:textId="77777777" w:rsidR="0001537E" w:rsidRDefault="00000000">
            <w:pPr>
              <w:jc w:val="center"/>
            </w:pPr>
            <w:r>
              <w:rPr>
                <w:b/>
                <w:sz w:val="18"/>
              </w:rPr>
              <w:t>Bagian</w:t>
            </w:r>
          </w:p>
        </w:tc>
        <w:tc>
          <w:tcPr>
            <w:tcW w:w="3286" w:type="dxa"/>
            <w:shd w:val="clear" w:color="auto" w:fill="D9EAD3"/>
            <w:vAlign w:val="center"/>
          </w:tcPr>
          <w:p w14:paraId="62A0A810" w14:textId="77777777" w:rsidR="0001537E" w:rsidRDefault="00000000">
            <w:pPr>
              <w:jc w:val="center"/>
            </w:pPr>
            <w:r>
              <w:rPr>
                <w:b/>
                <w:sz w:val="18"/>
              </w:rPr>
              <w:t>Teknologi</w:t>
            </w:r>
          </w:p>
        </w:tc>
        <w:tc>
          <w:tcPr>
            <w:tcW w:w="3286" w:type="dxa"/>
            <w:shd w:val="clear" w:color="auto" w:fill="D9EAD3"/>
            <w:vAlign w:val="center"/>
          </w:tcPr>
          <w:p w14:paraId="485C68C5" w14:textId="77777777" w:rsidR="0001537E" w:rsidRDefault="00000000">
            <w:pPr>
              <w:jc w:val="center"/>
            </w:pPr>
            <w:r>
              <w:rPr>
                <w:b/>
                <w:sz w:val="18"/>
              </w:rPr>
              <w:t>Penjelasan Sederhana</w:t>
            </w:r>
          </w:p>
        </w:tc>
      </w:tr>
      <w:tr w:rsidR="0001537E" w14:paraId="3A7A7355" w14:textId="77777777">
        <w:trPr>
          <w:cantSplit/>
          <w:jc w:val="center"/>
        </w:trPr>
        <w:tc>
          <w:tcPr>
            <w:tcW w:w="3286" w:type="dxa"/>
            <w:vAlign w:val="center"/>
          </w:tcPr>
          <w:p w14:paraId="655AEDAB" w14:textId="77777777" w:rsidR="0001537E" w:rsidRDefault="00000000">
            <w:r>
              <w:rPr>
                <w:sz w:val="18"/>
              </w:rPr>
              <w:t>Website / Tampilan</w:t>
            </w:r>
          </w:p>
        </w:tc>
        <w:tc>
          <w:tcPr>
            <w:tcW w:w="3286" w:type="dxa"/>
            <w:vAlign w:val="center"/>
          </w:tcPr>
          <w:p w14:paraId="6C5C937B" w14:textId="77777777" w:rsidR="0001537E" w:rsidRDefault="00000000">
            <w:r>
              <w:rPr>
                <w:sz w:val="18"/>
              </w:rPr>
              <w:t>Next.js 16, React 19, TypeScript, Tailwind CSS</w:t>
            </w:r>
          </w:p>
        </w:tc>
        <w:tc>
          <w:tcPr>
            <w:tcW w:w="3286" w:type="dxa"/>
            <w:vAlign w:val="center"/>
          </w:tcPr>
          <w:p w14:paraId="3692D822" w14:textId="77777777" w:rsidR="0001537E" w:rsidRDefault="00000000">
            <w:r>
              <w:rPr>
                <w:sz w:val="18"/>
              </w:rPr>
              <w:t>Mesin utama untuk membuat website cepat, responsif, dan lebih ramah SEO.</w:t>
            </w:r>
          </w:p>
        </w:tc>
      </w:tr>
      <w:tr w:rsidR="0001537E" w14:paraId="3E455AB8" w14:textId="77777777">
        <w:trPr>
          <w:cantSplit/>
          <w:jc w:val="center"/>
        </w:trPr>
        <w:tc>
          <w:tcPr>
            <w:tcW w:w="3286" w:type="dxa"/>
            <w:vAlign w:val="center"/>
          </w:tcPr>
          <w:p w14:paraId="06A75BB3" w14:textId="77777777" w:rsidR="0001537E" w:rsidRDefault="00000000">
            <w:r>
              <w:rPr>
                <w:sz w:val="18"/>
              </w:rPr>
              <w:t>Sistem Belakang</w:t>
            </w:r>
          </w:p>
        </w:tc>
        <w:tc>
          <w:tcPr>
            <w:tcW w:w="3286" w:type="dxa"/>
            <w:vAlign w:val="center"/>
          </w:tcPr>
          <w:p w14:paraId="5D759102" w14:textId="77777777" w:rsidR="0001537E" w:rsidRDefault="00000000">
            <w:r>
              <w:rPr>
                <w:sz w:val="18"/>
              </w:rPr>
              <w:t>Fastify + TypeScript + Zod</w:t>
            </w:r>
          </w:p>
        </w:tc>
        <w:tc>
          <w:tcPr>
            <w:tcW w:w="3286" w:type="dxa"/>
            <w:vAlign w:val="center"/>
          </w:tcPr>
          <w:p w14:paraId="0248CF4C" w14:textId="77777777" w:rsidR="0001537E" w:rsidRDefault="00000000">
            <w:r>
              <w:rPr>
                <w:sz w:val="18"/>
              </w:rPr>
              <w:t>Mengurus data form, permintaan pelanggan, validasi, dan komunikasi antara website dengan database.</w:t>
            </w:r>
          </w:p>
        </w:tc>
      </w:tr>
      <w:tr w:rsidR="0001537E" w14:paraId="33606503" w14:textId="77777777">
        <w:trPr>
          <w:cantSplit/>
          <w:jc w:val="center"/>
        </w:trPr>
        <w:tc>
          <w:tcPr>
            <w:tcW w:w="3286" w:type="dxa"/>
            <w:vAlign w:val="center"/>
          </w:tcPr>
          <w:p w14:paraId="05B622F6" w14:textId="77777777" w:rsidR="0001537E" w:rsidRDefault="00000000">
            <w:r>
              <w:rPr>
                <w:sz w:val="18"/>
              </w:rPr>
              <w:t>Database</w:t>
            </w:r>
          </w:p>
        </w:tc>
        <w:tc>
          <w:tcPr>
            <w:tcW w:w="3286" w:type="dxa"/>
            <w:vAlign w:val="center"/>
          </w:tcPr>
          <w:p w14:paraId="3767E0E1" w14:textId="77777777" w:rsidR="0001537E" w:rsidRDefault="00000000">
            <w:r>
              <w:rPr>
                <w:sz w:val="18"/>
              </w:rPr>
              <w:t>PostgreSQL</w:t>
            </w:r>
          </w:p>
        </w:tc>
        <w:tc>
          <w:tcPr>
            <w:tcW w:w="3286" w:type="dxa"/>
            <w:vAlign w:val="center"/>
          </w:tcPr>
          <w:p w14:paraId="272AE358" w14:textId="77777777" w:rsidR="0001537E" w:rsidRDefault="00000000">
            <w:r>
              <w:rPr>
                <w:sz w:val="18"/>
              </w:rPr>
              <w:t>Tempat menyimpan data produk, permintaan pelanggan, status, dan data sistem.</w:t>
            </w:r>
          </w:p>
        </w:tc>
      </w:tr>
      <w:tr w:rsidR="0001537E" w14:paraId="3438A2CC" w14:textId="77777777">
        <w:trPr>
          <w:cantSplit/>
          <w:jc w:val="center"/>
        </w:trPr>
        <w:tc>
          <w:tcPr>
            <w:tcW w:w="3286" w:type="dxa"/>
            <w:vAlign w:val="center"/>
          </w:tcPr>
          <w:p w14:paraId="140FE6DB" w14:textId="77777777" w:rsidR="0001537E" w:rsidRDefault="00000000">
            <w:r>
              <w:rPr>
                <w:sz w:val="18"/>
              </w:rPr>
              <w:t>Penghubung Database</w:t>
            </w:r>
          </w:p>
        </w:tc>
        <w:tc>
          <w:tcPr>
            <w:tcW w:w="3286" w:type="dxa"/>
            <w:vAlign w:val="center"/>
          </w:tcPr>
          <w:p w14:paraId="41180CF7" w14:textId="77777777" w:rsidR="0001537E" w:rsidRDefault="00000000">
            <w:r>
              <w:rPr>
                <w:sz w:val="18"/>
              </w:rPr>
              <w:t>Drizzle ORM</w:t>
            </w:r>
          </w:p>
        </w:tc>
        <w:tc>
          <w:tcPr>
            <w:tcW w:w="3286" w:type="dxa"/>
            <w:vAlign w:val="center"/>
          </w:tcPr>
          <w:p w14:paraId="52B63C6A" w14:textId="77777777" w:rsidR="0001537E" w:rsidRDefault="00000000">
            <w:r>
              <w:rPr>
                <w:sz w:val="18"/>
              </w:rPr>
              <w:t>Membantu aplikasi membaca dan menyimpan data secara rapi dan terstruktur.</w:t>
            </w:r>
          </w:p>
        </w:tc>
      </w:tr>
      <w:tr w:rsidR="0001537E" w14:paraId="34C6275B" w14:textId="77777777">
        <w:trPr>
          <w:cantSplit/>
          <w:jc w:val="center"/>
        </w:trPr>
        <w:tc>
          <w:tcPr>
            <w:tcW w:w="3286" w:type="dxa"/>
            <w:vAlign w:val="center"/>
          </w:tcPr>
          <w:p w14:paraId="7BCA4259" w14:textId="77777777" w:rsidR="0001537E" w:rsidRDefault="00000000">
            <w:r>
              <w:rPr>
                <w:sz w:val="18"/>
              </w:rPr>
              <w:t>Server / Deployment</w:t>
            </w:r>
          </w:p>
        </w:tc>
        <w:tc>
          <w:tcPr>
            <w:tcW w:w="3286" w:type="dxa"/>
            <w:vAlign w:val="center"/>
          </w:tcPr>
          <w:p w14:paraId="19605329" w14:textId="77777777" w:rsidR="0001537E" w:rsidRDefault="00000000">
            <w:r>
              <w:rPr>
                <w:sz w:val="18"/>
              </w:rPr>
              <w:t>Docker &amp; Docker Compose</w:t>
            </w:r>
          </w:p>
        </w:tc>
        <w:tc>
          <w:tcPr>
            <w:tcW w:w="3286" w:type="dxa"/>
            <w:vAlign w:val="center"/>
          </w:tcPr>
          <w:p w14:paraId="1F630511" w14:textId="77777777" w:rsidR="0001537E" w:rsidRDefault="00000000">
            <w:r>
              <w:rPr>
                <w:sz w:val="18"/>
              </w:rPr>
              <w:t>Membuat website lebih mudah dipasang dan dipindahkan ke server milik perusahaan.</w:t>
            </w:r>
          </w:p>
        </w:tc>
      </w:tr>
      <w:tr w:rsidR="0001537E" w14:paraId="4F7A00D8" w14:textId="77777777">
        <w:trPr>
          <w:cantSplit/>
          <w:jc w:val="center"/>
        </w:trPr>
        <w:tc>
          <w:tcPr>
            <w:tcW w:w="3286" w:type="dxa"/>
            <w:vAlign w:val="center"/>
          </w:tcPr>
          <w:p w14:paraId="30E0A128" w14:textId="77777777" w:rsidR="0001537E" w:rsidRDefault="00000000">
            <w:r>
              <w:rPr>
                <w:sz w:val="18"/>
              </w:rPr>
              <w:t>DNS / Keamanan Depan</w:t>
            </w:r>
          </w:p>
        </w:tc>
        <w:tc>
          <w:tcPr>
            <w:tcW w:w="3286" w:type="dxa"/>
            <w:vAlign w:val="center"/>
          </w:tcPr>
          <w:p w14:paraId="34933FDE" w14:textId="77777777" w:rsidR="0001537E" w:rsidRDefault="00000000">
            <w:r>
              <w:rPr>
                <w:sz w:val="18"/>
              </w:rPr>
              <w:t>Cloudflare</w:t>
            </w:r>
          </w:p>
        </w:tc>
        <w:tc>
          <w:tcPr>
            <w:tcW w:w="3286" w:type="dxa"/>
            <w:vAlign w:val="center"/>
          </w:tcPr>
          <w:p w14:paraId="1005F44E" w14:textId="77777777" w:rsidR="0001537E" w:rsidRDefault="00000000">
            <w:r>
              <w:rPr>
                <w:sz w:val="18"/>
              </w:rPr>
              <w:t>Membantu mengatur alamat domain, keamanan dasar, cache, dan akses website.</w:t>
            </w:r>
          </w:p>
        </w:tc>
      </w:tr>
      <w:tr w:rsidR="0001537E" w14:paraId="15AB2232" w14:textId="77777777">
        <w:trPr>
          <w:cantSplit/>
          <w:jc w:val="center"/>
        </w:trPr>
        <w:tc>
          <w:tcPr>
            <w:tcW w:w="3286" w:type="dxa"/>
            <w:vAlign w:val="center"/>
          </w:tcPr>
          <w:p w14:paraId="167F3444" w14:textId="77777777" w:rsidR="0001537E" w:rsidRDefault="00000000">
            <w:r>
              <w:rPr>
                <w:sz w:val="18"/>
              </w:rPr>
              <w:lastRenderedPageBreak/>
              <w:t>Source Code</w:t>
            </w:r>
          </w:p>
        </w:tc>
        <w:tc>
          <w:tcPr>
            <w:tcW w:w="3286" w:type="dxa"/>
            <w:vAlign w:val="center"/>
          </w:tcPr>
          <w:p w14:paraId="2904C75B" w14:textId="77777777" w:rsidR="0001537E" w:rsidRDefault="00000000">
            <w:r>
              <w:rPr>
                <w:sz w:val="18"/>
              </w:rPr>
              <w:t>Git &amp; GitHub</w:t>
            </w:r>
          </w:p>
        </w:tc>
        <w:tc>
          <w:tcPr>
            <w:tcW w:w="3286" w:type="dxa"/>
            <w:vAlign w:val="center"/>
          </w:tcPr>
          <w:p w14:paraId="3760BFCE" w14:textId="77777777" w:rsidR="0001537E" w:rsidRDefault="00000000">
            <w:r>
              <w:rPr>
                <w:sz w:val="18"/>
              </w:rPr>
              <w:t>Menyimpan source code dan riwayat perubahan agar project mudah dikelola dan diserahkan.</w:t>
            </w:r>
          </w:p>
        </w:tc>
      </w:tr>
    </w:tbl>
    <w:p w14:paraId="614BA244" w14:textId="77777777" w:rsidR="0001537E" w:rsidRDefault="0001537E">
      <w:pPr>
        <w:spacing w:after="20"/>
      </w:pPr>
    </w:p>
    <w:p w14:paraId="2D9CFD32" w14:textId="77777777" w:rsidR="0001537E" w:rsidRDefault="00000000">
      <w:pPr>
        <w:pStyle w:val="HeadingSimple"/>
        <w:spacing w:before="140" w:after="80"/>
      </w:pPr>
      <w:r>
        <w:t>9. Rekomendasi Domain, Hosting &amp; Kepemilikan Akun</w:t>
      </w:r>
    </w:p>
    <w:p w14:paraId="7AAA2F9E" w14:textId="77777777" w:rsidR="0001537E" w:rsidRDefault="00000000">
      <w:pPr>
        <w:pStyle w:val="BodySimple"/>
        <w:spacing w:after="60"/>
      </w:pPr>
      <w:r>
        <w:t>Untuk website perusahaan, domain dan hosting sebaiknya TIDAK dibeli menggunakan akun pribadi developer. Domain dan server adalah aset digital perusahaan, sehingga akun, email pendaftaran, tagihan, serta akses utamanya harus dimiliki oleh Toko Besi Mahameru.</w:t>
      </w:r>
    </w:p>
    <w:p w14:paraId="6DF1B309" w14:textId="77777777" w:rsidR="0001537E" w:rsidRDefault="00000000">
      <w:pPr>
        <w:pStyle w:val="BodySimple"/>
        <w:spacing w:after="60"/>
      </w:pPr>
      <w:r>
        <w:t>Developer tetap membantu proses setup dan Go Live, tetapi hanya diberikan akses teknis seperlunya. Dengan cara ini, apabila suatu hari perusahaan mengganti developer, seluruh website, domain, server, dan data tetap sepenuhnya berada di bawah kendali Mahameru.</w:t>
      </w:r>
    </w:p>
    <w:tbl>
      <w:tblPr>
        <w:tblStyle w:val="TableGrid"/>
        <w:tblW w:w="0" w:type="auto"/>
        <w:jc w:val="center"/>
        <w:tblLook w:val="04A0" w:firstRow="1" w:lastRow="0" w:firstColumn="1" w:lastColumn="0" w:noHBand="0" w:noVBand="1"/>
      </w:tblPr>
      <w:tblGrid>
        <w:gridCol w:w="9858"/>
      </w:tblGrid>
      <w:tr w:rsidR="0001537E" w14:paraId="60F95964" w14:textId="77777777">
        <w:trPr>
          <w:jc w:val="center"/>
        </w:trPr>
        <w:tc>
          <w:tcPr>
            <w:tcW w:w="9858" w:type="dxa"/>
            <w:shd w:val="clear" w:color="auto" w:fill="FFF2CC"/>
            <w:vAlign w:val="center"/>
          </w:tcPr>
          <w:p w14:paraId="6C6E5D2C" w14:textId="77777777" w:rsidR="0001537E" w:rsidRDefault="00000000">
            <w:pPr>
              <w:spacing w:after="40"/>
            </w:pPr>
            <w:r>
              <w:rPr>
                <w:b/>
                <w:sz w:val="20"/>
              </w:rPr>
              <w:t>PENTING: Biaya hosting/domain TIDAK termasuk dalam Rp10.000.000. Pembelian dilakukan langsung oleh Mahameru menggunakan akun dan email perusahaan. Developer membantu konfigurasi awal sampai website dapat digunakan.</w:t>
            </w:r>
          </w:p>
        </w:tc>
      </w:tr>
    </w:tbl>
    <w:p w14:paraId="58E74DA2" w14:textId="77777777" w:rsidR="0001537E" w:rsidRDefault="0001537E">
      <w:pPr>
        <w:spacing w:after="20"/>
      </w:pPr>
    </w:p>
    <w:tbl>
      <w:tblPr>
        <w:tblStyle w:val="TableGrid"/>
        <w:tblW w:w="0" w:type="auto"/>
        <w:jc w:val="center"/>
        <w:tblLook w:val="04A0" w:firstRow="1" w:lastRow="0" w:firstColumn="1" w:lastColumn="0" w:noHBand="0" w:noVBand="1"/>
      </w:tblPr>
      <w:tblGrid>
        <w:gridCol w:w="3286"/>
        <w:gridCol w:w="3286"/>
        <w:gridCol w:w="3286"/>
      </w:tblGrid>
      <w:tr w:rsidR="0001537E" w14:paraId="234FD78B" w14:textId="77777777">
        <w:trPr>
          <w:cantSplit/>
          <w:jc w:val="center"/>
        </w:trPr>
        <w:tc>
          <w:tcPr>
            <w:tcW w:w="3286" w:type="dxa"/>
            <w:shd w:val="clear" w:color="auto" w:fill="D9EAD3"/>
            <w:vAlign w:val="center"/>
          </w:tcPr>
          <w:p w14:paraId="3C9A26CE" w14:textId="77777777" w:rsidR="0001537E" w:rsidRDefault="00000000">
            <w:pPr>
              <w:jc w:val="center"/>
            </w:pPr>
            <w:r>
              <w:rPr>
                <w:b/>
                <w:sz w:val="18"/>
              </w:rPr>
              <w:t>Kebutuhan</w:t>
            </w:r>
          </w:p>
        </w:tc>
        <w:tc>
          <w:tcPr>
            <w:tcW w:w="3286" w:type="dxa"/>
            <w:shd w:val="clear" w:color="auto" w:fill="D9EAD3"/>
            <w:vAlign w:val="center"/>
          </w:tcPr>
          <w:p w14:paraId="00CF7658" w14:textId="77777777" w:rsidR="0001537E" w:rsidRDefault="00000000">
            <w:pPr>
              <w:jc w:val="center"/>
            </w:pPr>
            <w:r>
              <w:rPr>
                <w:b/>
                <w:sz w:val="18"/>
              </w:rPr>
              <w:t>Rekomendasi</w:t>
            </w:r>
          </w:p>
        </w:tc>
        <w:tc>
          <w:tcPr>
            <w:tcW w:w="3286" w:type="dxa"/>
            <w:shd w:val="clear" w:color="auto" w:fill="D9EAD3"/>
            <w:vAlign w:val="center"/>
          </w:tcPr>
          <w:p w14:paraId="31FBC8B7" w14:textId="77777777" w:rsidR="0001537E" w:rsidRDefault="00000000">
            <w:pPr>
              <w:jc w:val="center"/>
            </w:pPr>
            <w:r>
              <w:rPr>
                <w:b/>
                <w:sz w:val="18"/>
              </w:rPr>
              <w:t>Perkiraan Biaya &amp; Keterangan</w:t>
            </w:r>
          </w:p>
        </w:tc>
      </w:tr>
      <w:tr w:rsidR="0001537E" w14:paraId="1BFCA488" w14:textId="77777777">
        <w:trPr>
          <w:cantSplit/>
          <w:jc w:val="center"/>
        </w:trPr>
        <w:tc>
          <w:tcPr>
            <w:tcW w:w="3286" w:type="dxa"/>
            <w:vAlign w:val="center"/>
          </w:tcPr>
          <w:p w14:paraId="490CC447" w14:textId="77777777" w:rsidR="0001537E" w:rsidRDefault="00000000">
            <w:r>
              <w:rPr>
                <w:sz w:val="18"/>
              </w:rPr>
              <w:t>Domain utama</w:t>
            </w:r>
          </w:p>
        </w:tc>
        <w:tc>
          <w:tcPr>
            <w:tcW w:w="3286" w:type="dxa"/>
            <w:vAlign w:val="center"/>
          </w:tcPr>
          <w:p w14:paraId="09D2B2A6" w14:textId="77777777" w:rsidR="0001537E" w:rsidRDefault="00000000">
            <w:r>
              <w:rPr>
                <w:sz w:val="18"/>
              </w:rPr>
              <w:t>mahamerubaja.com melalui DomaiNesia</w:t>
            </w:r>
          </w:p>
        </w:tc>
        <w:tc>
          <w:tcPr>
            <w:tcW w:w="3286" w:type="dxa"/>
            <w:vAlign w:val="center"/>
          </w:tcPr>
          <w:p w14:paraId="731C33D0" w14:textId="77777777" w:rsidR="0001537E" w:rsidRDefault="00000000">
            <w:r>
              <w:rPr>
                <w:sz w:val="18"/>
              </w:rPr>
              <w:t>Sekitar Rp137.000/tahun pada promo saat dokumen dibuat. Harga dapat berubah. Domain wajib atas nama/akun Mahameru.</w:t>
            </w:r>
          </w:p>
        </w:tc>
      </w:tr>
      <w:tr w:rsidR="0001537E" w14:paraId="57FB94CE" w14:textId="77777777">
        <w:trPr>
          <w:cantSplit/>
          <w:jc w:val="center"/>
        </w:trPr>
        <w:tc>
          <w:tcPr>
            <w:tcW w:w="3286" w:type="dxa"/>
            <w:vAlign w:val="center"/>
          </w:tcPr>
          <w:p w14:paraId="4640B386" w14:textId="77777777" w:rsidR="0001537E" w:rsidRDefault="00000000">
            <w:r>
              <w:rPr>
                <w:sz w:val="18"/>
              </w:rPr>
              <w:t>Hosting utama - rekomendasi</w:t>
            </w:r>
          </w:p>
        </w:tc>
        <w:tc>
          <w:tcPr>
            <w:tcW w:w="3286" w:type="dxa"/>
            <w:vAlign w:val="center"/>
          </w:tcPr>
          <w:p w14:paraId="3B33E569" w14:textId="77777777" w:rsidR="0001537E" w:rsidRDefault="00000000">
            <w:r>
              <w:rPr>
                <w:sz w:val="18"/>
              </w:rPr>
              <w:t>Biznet Gio NEO Lite MM 8.4</w:t>
            </w:r>
          </w:p>
        </w:tc>
        <w:tc>
          <w:tcPr>
            <w:tcW w:w="3286" w:type="dxa"/>
            <w:vAlign w:val="center"/>
          </w:tcPr>
          <w:p w14:paraId="50F4BCCB" w14:textId="77777777" w:rsidR="0001537E" w:rsidRDefault="00000000">
            <w:r>
              <w:rPr>
                <w:sz w:val="18"/>
              </w:rPr>
              <w:t>4 vCPU, 8 GB RAM, 60 GB SSD. Sekitar Rp269.000/bulan pada harga yang tampil saat dokumen dibuat. Cocok untuk menjalankan website, API, dan database awal.</w:t>
            </w:r>
          </w:p>
        </w:tc>
      </w:tr>
      <w:tr w:rsidR="0001537E" w14:paraId="570DB106" w14:textId="77777777">
        <w:trPr>
          <w:cantSplit/>
          <w:jc w:val="center"/>
        </w:trPr>
        <w:tc>
          <w:tcPr>
            <w:tcW w:w="3286" w:type="dxa"/>
            <w:vAlign w:val="center"/>
          </w:tcPr>
          <w:p w14:paraId="6988939A" w14:textId="77777777" w:rsidR="0001537E" w:rsidRDefault="00000000">
            <w:r>
              <w:rPr>
                <w:sz w:val="18"/>
              </w:rPr>
              <w:t>Alternatif lebih hemat</w:t>
            </w:r>
          </w:p>
        </w:tc>
        <w:tc>
          <w:tcPr>
            <w:tcW w:w="3286" w:type="dxa"/>
            <w:vAlign w:val="center"/>
          </w:tcPr>
          <w:p w14:paraId="379362F2" w14:textId="77777777" w:rsidR="0001537E" w:rsidRDefault="00000000">
            <w:r>
              <w:rPr>
                <w:sz w:val="18"/>
              </w:rPr>
              <w:t>Hostinger VPS KVM 2</w:t>
            </w:r>
          </w:p>
        </w:tc>
        <w:tc>
          <w:tcPr>
            <w:tcW w:w="3286" w:type="dxa"/>
            <w:vAlign w:val="center"/>
          </w:tcPr>
          <w:p w14:paraId="2C47BC40" w14:textId="77777777" w:rsidR="0001537E" w:rsidRDefault="00000000">
            <w:r>
              <w:rPr>
                <w:sz w:val="18"/>
              </w:rPr>
              <w:t>2 vCPU, 8 GB RAM, 100 GB NVMe. Sekitar Rp155.900/bulan harga promo; biaya perpanjangan dapat berbeda. Cocok untuk Docker dan PostgreSQL.</w:t>
            </w:r>
          </w:p>
        </w:tc>
      </w:tr>
      <w:tr w:rsidR="0001537E" w14:paraId="64D87D11" w14:textId="77777777">
        <w:trPr>
          <w:cantSplit/>
          <w:jc w:val="center"/>
        </w:trPr>
        <w:tc>
          <w:tcPr>
            <w:tcW w:w="3286" w:type="dxa"/>
            <w:vAlign w:val="center"/>
          </w:tcPr>
          <w:p w14:paraId="434D21D9" w14:textId="77777777" w:rsidR="0001537E" w:rsidRDefault="00000000">
            <w:r>
              <w:rPr>
                <w:sz w:val="18"/>
              </w:rPr>
              <w:t>DNS / Security</w:t>
            </w:r>
          </w:p>
        </w:tc>
        <w:tc>
          <w:tcPr>
            <w:tcW w:w="3286" w:type="dxa"/>
            <w:vAlign w:val="center"/>
          </w:tcPr>
          <w:p w14:paraId="0118668A" w14:textId="77777777" w:rsidR="0001537E" w:rsidRDefault="00000000">
            <w:r>
              <w:rPr>
                <w:sz w:val="18"/>
              </w:rPr>
              <w:t>Cloudflare Free</w:t>
            </w:r>
          </w:p>
        </w:tc>
        <w:tc>
          <w:tcPr>
            <w:tcW w:w="3286" w:type="dxa"/>
            <w:vAlign w:val="center"/>
          </w:tcPr>
          <w:p w14:paraId="20227468" w14:textId="77777777" w:rsidR="0001537E" w:rsidRDefault="00000000">
            <w:r>
              <w:rPr>
                <w:sz w:val="18"/>
              </w:rPr>
              <w:t>Dapat digunakan tanpa biaya untuk DNS dasar. Akun dibuat menggunakan email perusahaan.</w:t>
            </w:r>
          </w:p>
        </w:tc>
      </w:tr>
      <w:tr w:rsidR="0001537E" w14:paraId="6A31DE82" w14:textId="77777777">
        <w:trPr>
          <w:cantSplit/>
          <w:jc w:val="center"/>
        </w:trPr>
        <w:tc>
          <w:tcPr>
            <w:tcW w:w="3286" w:type="dxa"/>
            <w:vAlign w:val="center"/>
          </w:tcPr>
          <w:p w14:paraId="6042DEDC" w14:textId="77777777" w:rsidR="0001537E" w:rsidRDefault="00000000">
            <w:r>
              <w:rPr>
                <w:sz w:val="18"/>
              </w:rPr>
              <w:t>Email bisnis (opsional)</w:t>
            </w:r>
          </w:p>
        </w:tc>
        <w:tc>
          <w:tcPr>
            <w:tcW w:w="3286" w:type="dxa"/>
            <w:vAlign w:val="center"/>
          </w:tcPr>
          <w:p w14:paraId="006C92D0" w14:textId="77777777" w:rsidR="0001537E" w:rsidRDefault="00000000">
            <w:r>
              <w:rPr>
                <w:sz w:val="18"/>
              </w:rPr>
              <w:t>Google Workspace / Microsoft 365 / email provider</w:t>
            </w:r>
          </w:p>
        </w:tc>
        <w:tc>
          <w:tcPr>
            <w:tcW w:w="3286" w:type="dxa"/>
            <w:vAlign w:val="center"/>
          </w:tcPr>
          <w:p w14:paraId="6048F6D3" w14:textId="77777777" w:rsidR="0001537E" w:rsidRDefault="00000000">
            <w:r>
              <w:rPr>
                <w:sz w:val="18"/>
              </w:rPr>
              <w:t>Biaya terpisah sesuai jumlah akun dan paket yang dipilih perusahaan.</w:t>
            </w:r>
          </w:p>
        </w:tc>
      </w:tr>
    </w:tbl>
    <w:p w14:paraId="16320F13" w14:textId="77777777" w:rsidR="0001537E" w:rsidRDefault="0001537E">
      <w:pPr>
        <w:spacing w:after="20"/>
      </w:pPr>
    </w:p>
    <w:p w14:paraId="19790A52" w14:textId="77777777" w:rsidR="0001537E" w:rsidRDefault="00000000">
      <w:pPr>
        <w:pStyle w:val="BodySimple"/>
        <w:spacing w:after="60"/>
      </w:pPr>
      <w:r>
        <w:t>Website provider yang direkomendasikan:</w:t>
      </w:r>
    </w:p>
    <w:p w14:paraId="538DAB07" w14:textId="77777777" w:rsidR="0001537E" w:rsidRDefault="00000000">
      <w:pPr>
        <w:pStyle w:val="BodySimple"/>
        <w:spacing w:after="40"/>
        <w:ind w:left="230" w:hanging="173"/>
      </w:pPr>
      <w:r>
        <w:t>• Biznet Gio NEO Lite: https://www.biznetgio.com/product/neo-lite</w:t>
      </w:r>
    </w:p>
    <w:p w14:paraId="7CE71111" w14:textId="77777777" w:rsidR="0001537E" w:rsidRDefault="00000000">
      <w:pPr>
        <w:pStyle w:val="BodySimple"/>
        <w:spacing w:after="40"/>
        <w:ind w:left="230" w:hanging="173"/>
      </w:pPr>
      <w:r>
        <w:t>• Hostinger VPS: https://www.hostinger.com/id/hosting-vps</w:t>
      </w:r>
    </w:p>
    <w:p w14:paraId="4786BE19" w14:textId="77777777" w:rsidR="0001537E" w:rsidRDefault="00000000">
      <w:pPr>
        <w:pStyle w:val="BodySimple"/>
        <w:spacing w:after="40"/>
        <w:ind w:left="230" w:hanging="173"/>
      </w:pPr>
      <w:r>
        <w:t>• DomaiNesia Domain: https://www.domainesia.com/domain/</w:t>
      </w:r>
    </w:p>
    <w:p w14:paraId="1737A7EA" w14:textId="77777777" w:rsidR="0001537E" w:rsidRDefault="00000000">
      <w:pPr>
        <w:pStyle w:val="BodySimple"/>
        <w:spacing w:after="40"/>
        <w:ind w:left="230" w:hanging="173"/>
      </w:pPr>
      <w:r>
        <w:t>• Cloudflare DNS: https://www.cloudflare.com/</w:t>
      </w:r>
    </w:p>
    <w:p w14:paraId="4D3185E3" w14:textId="77777777" w:rsidR="0001537E" w:rsidRDefault="00000000">
      <w:pPr>
        <w:pStyle w:val="BodySimple"/>
        <w:spacing w:after="60"/>
      </w:pPr>
      <w:r>
        <w:t>Rekomendasi utama untuk Mahameru adalah Biznet Gio NEO Lite MM 8.4 karena kapasitas 8 GB RAM lebih nyaman untuk website Next.js, API, dan PostgreSQL ketika dijalankan dalam satu server. Setelah trafik dan kebutuhan file bertambah, kapasitas dapat ditingkatkan atau database/storage dapat dipisahkan ke layanan khusus.</w:t>
      </w:r>
    </w:p>
    <w:p w14:paraId="7FEA330C" w14:textId="77777777" w:rsidR="0001537E" w:rsidRDefault="00000000">
      <w:pPr>
        <w:pStyle w:val="HeadingSimple"/>
        <w:spacing w:before="140" w:after="80"/>
      </w:pPr>
      <w:r>
        <w:t>10. Setup Website pada Hosting Milik Mahameru</w:t>
      </w:r>
    </w:p>
    <w:p w14:paraId="56B54E8A" w14:textId="77777777" w:rsidR="0001537E" w:rsidRDefault="00000000">
      <w:pPr>
        <w:pStyle w:val="BodySimple"/>
        <w:spacing w:after="40"/>
        <w:ind w:left="230" w:hanging="173"/>
      </w:pPr>
      <w:r>
        <w:t>• Developer membantu memasang website ke hosting/VPS yang sudah dibeli oleh Mahameru.</w:t>
      </w:r>
    </w:p>
    <w:p w14:paraId="0492F5A7" w14:textId="77777777" w:rsidR="0001537E" w:rsidRDefault="00000000">
      <w:pPr>
        <w:pStyle w:val="BodySimple"/>
        <w:spacing w:after="40"/>
        <w:ind w:left="230" w:hanging="173"/>
      </w:pPr>
      <w:r>
        <w:t>• Developer membantu menghubungkan domain mahamerubaja.com ke server.</w:t>
      </w:r>
    </w:p>
    <w:p w14:paraId="14E6C244" w14:textId="77777777" w:rsidR="0001537E" w:rsidRDefault="00000000">
      <w:pPr>
        <w:pStyle w:val="BodySimple"/>
        <w:spacing w:after="40"/>
        <w:ind w:left="230" w:hanging="173"/>
      </w:pPr>
      <w:r>
        <w:t>• Developer membantu mengaktifkan HTTPS/SSL agar website menggunakan koneksi aman.</w:t>
      </w:r>
    </w:p>
    <w:p w14:paraId="73B75FD3" w14:textId="77777777" w:rsidR="0001537E" w:rsidRDefault="00000000">
      <w:pPr>
        <w:pStyle w:val="BodySimple"/>
        <w:spacing w:after="40"/>
        <w:ind w:left="230" w:hanging="173"/>
      </w:pPr>
      <w:r>
        <w:t>• Developer membantu mengatur database, environment, backup dasar, dan kebutuhan teknis untuk Go Live.</w:t>
      </w:r>
    </w:p>
    <w:p w14:paraId="5CE41989" w14:textId="77777777" w:rsidR="0001537E" w:rsidRDefault="00000000">
      <w:pPr>
        <w:pStyle w:val="BodySimple"/>
        <w:spacing w:after="40"/>
        <w:ind w:left="230" w:hanging="173"/>
      </w:pPr>
      <w:r>
        <w:t>• Akun utama hosting, domain, Cloudflare, Google Search Console, dan analytics tetap menggunakan akun perusahaan.</w:t>
      </w:r>
    </w:p>
    <w:p w14:paraId="35B48E96" w14:textId="77777777" w:rsidR="0001537E" w:rsidRDefault="00000000">
      <w:pPr>
        <w:pStyle w:val="BodySimple"/>
        <w:spacing w:after="40"/>
        <w:ind w:left="230" w:hanging="173"/>
      </w:pPr>
      <w:r>
        <w:lastRenderedPageBreak/>
        <w:t>• Setelah handover, perusahaan memegang akses utama dan dapat menunjuk developer lain di kemudian hari bila diperlukan.</w:t>
      </w:r>
    </w:p>
    <w:p w14:paraId="6ACEE6F5" w14:textId="77777777" w:rsidR="0001537E" w:rsidRDefault="00000000">
      <w:pPr>
        <w:pStyle w:val="HeadingSimple"/>
        <w:spacing w:before="140" w:after="80"/>
      </w:pPr>
      <w:r>
        <w:t>11. Hasil yang Diterima Mahameru</w:t>
      </w:r>
    </w:p>
    <w:p w14:paraId="1E7F365F" w14:textId="77777777" w:rsidR="0001537E" w:rsidRDefault="00000000">
      <w:pPr>
        <w:pStyle w:val="BodySimple"/>
        <w:spacing w:after="40"/>
        <w:ind w:left="230" w:hanging="173"/>
      </w:pPr>
      <w:r>
        <w:t>• Website company profile dan katalog produk yang responsive dan siap digunakan.</w:t>
      </w:r>
    </w:p>
    <w:p w14:paraId="1155AD9C" w14:textId="77777777" w:rsidR="0001537E" w:rsidRDefault="00000000">
      <w:pPr>
        <w:pStyle w:val="BodySimple"/>
        <w:spacing w:after="40"/>
        <w:ind w:left="230" w:hanging="173"/>
      </w:pPr>
      <w:r>
        <w:t>• Custom CMS / Admin Panel.</w:t>
      </w:r>
    </w:p>
    <w:p w14:paraId="1EF1FE02" w14:textId="77777777" w:rsidR="0001537E" w:rsidRDefault="00000000">
      <w:pPr>
        <w:pStyle w:val="BodySimple"/>
        <w:spacing w:after="40"/>
        <w:ind w:left="230" w:hanging="173"/>
      </w:pPr>
      <w:r>
        <w:t>• Form minta harga/penawaran dan integrasi WhatsApp.</w:t>
      </w:r>
    </w:p>
    <w:p w14:paraId="44AA5F61" w14:textId="77777777" w:rsidR="0001537E" w:rsidRDefault="00000000">
      <w:pPr>
        <w:pStyle w:val="BodySimple"/>
        <w:spacing w:after="40"/>
        <w:ind w:left="230" w:hanging="173"/>
      </w:pPr>
      <w:r>
        <w:t>• Pencatatan permintaan pelanggan / lead dasar.</w:t>
      </w:r>
    </w:p>
    <w:p w14:paraId="5719DF1C" w14:textId="77777777" w:rsidR="0001537E" w:rsidRDefault="00000000">
      <w:pPr>
        <w:pStyle w:val="BodySimple"/>
        <w:spacing w:after="40"/>
        <w:ind w:left="230" w:hanging="173"/>
      </w:pPr>
      <w:r>
        <w:t>• SEO teknis otomatis, sitemap, Search Console, dan analytics dasar.</w:t>
      </w:r>
    </w:p>
    <w:p w14:paraId="16910AF8" w14:textId="77777777" w:rsidR="0001537E" w:rsidRDefault="00000000">
      <w:pPr>
        <w:pStyle w:val="BodySimple"/>
        <w:spacing w:after="40"/>
        <w:ind w:left="230" w:hanging="173"/>
      </w:pPr>
      <w:r>
        <w:t>• Source code website pada repository GitHub.</w:t>
      </w:r>
    </w:p>
    <w:p w14:paraId="555E7EBF" w14:textId="77777777" w:rsidR="0001537E" w:rsidRDefault="00000000">
      <w:pPr>
        <w:pStyle w:val="BodySimple"/>
        <w:spacing w:after="40"/>
        <w:ind w:left="230" w:hanging="173"/>
      </w:pPr>
      <w:r>
        <w:t>• Setup website pada hosting milik Mahameru sampai Go Live.</w:t>
      </w:r>
    </w:p>
    <w:p w14:paraId="25313723" w14:textId="77777777" w:rsidR="0001537E" w:rsidRDefault="00000000">
      <w:pPr>
        <w:pStyle w:val="BodySimple"/>
        <w:spacing w:after="40"/>
        <w:ind w:left="230" w:hanging="173"/>
      </w:pPr>
      <w:r>
        <w:t>• 2 sesi training admin dan panduan singkat.</w:t>
      </w:r>
    </w:p>
    <w:p w14:paraId="6C1CF3B5" w14:textId="77777777" w:rsidR="0001537E" w:rsidRDefault="00000000">
      <w:pPr>
        <w:pStyle w:val="BodySimple"/>
        <w:spacing w:after="40"/>
        <w:ind w:left="230" w:hanging="173"/>
      </w:pPr>
      <w:r>
        <w:t>• Garansi bug fixing dan pendampingan 3 bulan setelah Go Live.</w:t>
      </w:r>
    </w:p>
    <w:p w14:paraId="2DBE5739" w14:textId="77777777" w:rsidR="0001537E" w:rsidRDefault="00000000">
      <w:pPr>
        <w:pStyle w:val="HeadingSimple"/>
        <w:spacing w:before="140" w:after="80"/>
      </w:pPr>
      <w:r>
        <w:t>12. Nilai Penawaran</w:t>
      </w:r>
    </w:p>
    <w:tbl>
      <w:tblPr>
        <w:tblStyle w:val="TableGrid"/>
        <w:tblW w:w="0" w:type="auto"/>
        <w:jc w:val="center"/>
        <w:tblLook w:val="04A0" w:firstRow="1" w:lastRow="0" w:firstColumn="1" w:lastColumn="0" w:noHBand="0" w:noVBand="1"/>
      </w:tblPr>
      <w:tblGrid>
        <w:gridCol w:w="9858"/>
      </w:tblGrid>
      <w:tr w:rsidR="0001537E" w14:paraId="76614711" w14:textId="77777777">
        <w:trPr>
          <w:jc w:val="center"/>
        </w:trPr>
        <w:tc>
          <w:tcPr>
            <w:tcW w:w="9858" w:type="dxa"/>
            <w:shd w:val="clear" w:color="auto" w:fill="FFF2CC"/>
            <w:vAlign w:val="center"/>
          </w:tcPr>
          <w:p w14:paraId="7A24F1E8" w14:textId="77777777" w:rsidR="0001537E" w:rsidRDefault="00000000">
            <w:pPr>
              <w:spacing w:after="40"/>
            </w:pPr>
            <w:r>
              <w:rPr>
                <w:b/>
                <w:sz w:val="20"/>
              </w:rPr>
              <w:t>TOTAL JASA PEMBUATAN WEBSITE: Rp10.000.000,- (Sepuluh Juta Rupiah)</w:t>
            </w:r>
          </w:p>
        </w:tc>
      </w:tr>
    </w:tbl>
    <w:p w14:paraId="0CF045B3" w14:textId="77777777" w:rsidR="0001537E" w:rsidRDefault="0001537E">
      <w:pPr>
        <w:spacing w:after="20"/>
      </w:pPr>
    </w:p>
    <w:p w14:paraId="78AE9481" w14:textId="77777777" w:rsidR="0001537E" w:rsidRDefault="00000000">
      <w:pPr>
        <w:pStyle w:val="BodySimple"/>
        <w:spacing w:after="60"/>
      </w:pPr>
      <w:r>
        <w:t>Nilai Rp10.000.000 mencakup jasa pengerjaan website, bukan biaya sewa server atau pembelian domain. Rincian pekerjaan:</w:t>
      </w:r>
    </w:p>
    <w:tbl>
      <w:tblPr>
        <w:tblStyle w:val="TableGrid"/>
        <w:tblW w:w="0" w:type="auto"/>
        <w:jc w:val="center"/>
        <w:tblLook w:val="04A0" w:firstRow="1" w:lastRow="0" w:firstColumn="1" w:lastColumn="0" w:noHBand="0" w:noVBand="1"/>
      </w:tblPr>
      <w:tblGrid>
        <w:gridCol w:w="3286"/>
        <w:gridCol w:w="3286"/>
        <w:gridCol w:w="3286"/>
      </w:tblGrid>
      <w:tr w:rsidR="0001537E" w14:paraId="01DE130A" w14:textId="77777777">
        <w:trPr>
          <w:cantSplit/>
          <w:jc w:val="center"/>
        </w:trPr>
        <w:tc>
          <w:tcPr>
            <w:tcW w:w="3286" w:type="dxa"/>
            <w:shd w:val="clear" w:color="auto" w:fill="D9EAD3"/>
            <w:vAlign w:val="center"/>
          </w:tcPr>
          <w:p w14:paraId="5C8406B5" w14:textId="77777777" w:rsidR="0001537E" w:rsidRDefault="00000000">
            <w:pPr>
              <w:jc w:val="center"/>
            </w:pPr>
            <w:r>
              <w:rPr>
                <w:b/>
                <w:sz w:val="18"/>
              </w:rPr>
              <w:t>Pekerjaan</w:t>
            </w:r>
          </w:p>
        </w:tc>
        <w:tc>
          <w:tcPr>
            <w:tcW w:w="3286" w:type="dxa"/>
            <w:shd w:val="clear" w:color="auto" w:fill="D9EAD3"/>
            <w:vAlign w:val="center"/>
          </w:tcPr>
          <w:p w14:paraId="500232AF" w14:textId="77777777" w:rsidR="0001537E" w:rsidRDefault="00000000">
            <w:pPr>
              <w:jc w:val="center"/>
            </w:pPr>
            <w:r>
              <w:rPr>
                <w:b/>
                <w:sz w:val="18"/>
              </w:rPr>
              <w:t>Cakupan</w:t>
            </w:r>
          </w:p>
        </w:tc>
        <w:tc>
          <w:tcPr>
            <w:tcW w:w="3286" w:type="dxa"/>
            <w:shd w:val="clear" w:color="auto" w:fill="D9EAD3"/>
            <w:vAlign w:val="center"/>
          </w:tcPr>
          <w:p w14:paraId="7F5F30BF" w14:textId="77777777" w:rsidR="0001537E" w:rsidRDefault="00000000">
            <w:pPr>
              <w:jc w:val="center"/>
            </w:pPr>
            <w:r>
              <w:rPr>
                <w:b/>
                <w:sz w:val="18"/>
              </w:rPr>
              <w:t>Nilai</w:t>
            </w:r>
          </w:p>
        </w:tc>
      </w:tr>
      <w:tr w:rsidR="0001537E" w14:paraId="1CEA4573" w14:textId="77777777">
        <w:trPr>
          <w:cantSplit/>
          <w:jc w:val="center"/>
        </w:trPr>
        <w:tc>
          <w:tcPr>
            <w:tcW w:w="3286" w:type="dxa"/>
            <w:vAlign w:val="center"/>
          </w:tcPr>
          <w:p w14:paraId="3F8D1FA7" w14:textId="77777777" w:rsidR="0001537E" w:rsidRDefault="00000000">
            <w:r>
              <w:rPr>
                <w:sz w:val="18"/>
              </w:rPr>
              <w:t>Finalisasi Tampilan &amp; Halaman Website</w:t>
            </w:r>
          </w:p>
        </w:tc>
        <w:tc>
          <w:tcPr>
            <w:tcW w:w="3286" w:type="dxa"/>
            <w:vAlign w:val="center"/>
          </w:tcPr>
          <w:p w14:paraId="24042C47" w14:textId="77777777" w:rsidR="0001537E" w:rsidRDefault="00000000">
            <w:r>
              <w:rPr>
                <w:sz w:val="18"/>
              </w:rPr>
              <w:t>Penyempurnaan beranda, katalog, detail produk, layanan, unit bisnis, galeri, artikel, kontak, mobile, dan interaksi.</w:t>
            </w:r>
          </w:p>
        </w:tc>
        <w:tc>
          <w:tcPr>
            <w:tcW w:w="3286" w:type="dxa"/>
            <w:vAlign w:val="center"/>
          </w:tcPr>
          <w:p w14:paraId="4F236BC5" w14:textId="77777777" w:rsidR="0001537E" w:rsidRDefault="00000000">
            <w:r>
              <w:rPr>
                <w:sz w:val="18"/>
              </w:rPr>
              <w:t>Rp2.500.000</w:t>
            </w:r>
          </w:p>
        </w:tc>
      </w:tr>
      <w:tr w:rsidR="0001537E" w14:paraId="2ABC2E4B" w14:textId="77777777">
        <w:trPr>
          <w:cantSplit/>
          <w:jc w:val="center"/>
        </w:trPr>
        <w:tc>
          <w:tcPr>
            <w:tcW w:w="3286" w:type="dxa"/>
            <w:vAlign w:val="center"/>
          </w:tcPr>
          <w:p w14:paraId="6277214B" w14:textId="77777777" w:rsidR="0001537E" w:rsidRDefault="00000000">
            <w:r>
              <w:rPr>
                <w:sz w:val="18"/>
              </w:rPr>
              <w:t>CMS / Admin &amp; Katalog</w:t>
            </w:r>
          </w:p>
        </w:tc>
        <w:tc>
          <w:tcPr>
            <w:tcW w:w="3286" w:type="dxa"/>
            <w:vAlign w:val="center"/>
          </w:tcPr>
          <w:p w14:paraId="0F453641" w14:textId="77777777" w:rsidR="0001537E" w:rsidRDefault="00000000">
            <w:r>
              <w:rPr>
                <w:sz w:val="18"/>
              </w:rPr>
              <w:t>Pengelolaan produk, kategori, konten, kontak, ulasan, galeri, dan data permintaan pelanggan.</w:t>
            </w:r>
          </w:p>
        </w:tc>
        <w:tc>
          <w:tcPr>
            <w:tcW w:w="3286" w:type="dxa"/>
            <w:vAlign w:val="center"/>
          </w:tcPr>
          <w:p w14:paraId="6D3F26B0" w14:textId="77777777" w:rsidR="0001537E" w:rsidRDefault="00000000">
            <w:r>
              <w:rPr>
                <w:sz w:val="18"/>
              </w:rPr>
              <w:t>Rp2.500.000</w:t>
            </w:r>
          </w:p>
        </w:tc>
      </w:tr>
      <w:tr w:rsidR="0001537E" w14:paraId="01947509" w14:textId="77777777">
        <w:trPr>
          <w:cantSplit/>
          <w:jc w:val="center"/>
        </w:trPr>
        <w:tc>
          <w:tcPr>
            <w:tcW w:w="3286" w:type="dxa"/>
            <w:vAlign w:val="center"/>
          </w:tcPr>
          <w:p w14:paraId="1048AC92" w14:textId="77777777" w:rsidR="0001537E" w:rsidRDefault="00000000">
            <w:r>
              <w:rPr>
                <w:sz w:val="18"/>
              </w:rPr>
              <w:t>Form Penawaran, WhatsApp &amp; Lead</w:t>
            </w:r>
          </w:p>
        </w:tc>
        <w:tc>
          <w:tcPr>
            <w:tcW w:w="3286" w:type="dxa"/>
            <w:vAlign w:val="center"/>
          </w:tcPr>
          <w:p w14:paraId="4F110ECA" w14:textId="77777777" w:rsidR="0001537E" w:rsidRDefault="00000000">
            <w:r>
              <w:rPr>
                <w:sz w:val="18"/>
              </w:rPr>
              <w:t>Form pelanggan, alur minta harga, ringkasan permintaan, routing WhatsApp, dan pencatatan lead dasar.</w:t>
            </w:r>
          </w:p>
        </w:tc>
        <w:tc>
          <w:tcPr>
            <w:tcW w:w="3286" w:type="dxa"/>
            <w:vAlign w:val="center"/>
          </w:tcPr>
          <w:p w14:paraId="5C714C99" w14:textId="77777777" w:rsidR="0001537E" w:rsidRDefault="00000000">
            <w:r>
              <w:rPr>
                <w:sz w:val="18"/>
              </w:rPr>
              <w:t>Rp1.500.000</w:t>
            </w:r>
          </w:p>
        </w:tc>
      </w:tr>
      <w:tr w:rsidR="0001537E" w14:paraId="79576DCB" w14:textId="77777777">
        <w:trPr>
          <w:cantSplit/>
          <w:jc w:val="center"/>
        </w:trPr>
        <w:tc>
          <w:tcPr>
            <w:tcW w:w="3286" w:type="dxa"/>
            <w:vAlign w:val="center"/>
          </w:tcPr>
          <w:p w14:paraId="375A7984" w14:textId="77777777" w:rsidR="0001537E" w:rsidRDefault="00000000">
            <w:r>
              <w:rPr>
                <w:sz w:val="18"/>
              </w:rPr>
              <w:t>SEO Otomatis &amp; Optimasi Kecepatan</w:t>
            </w:r>
          </w:p>
        </w:tc>
        <w:tc>
          <w:tcPr>
            <w:tcW w:w="3286" w:type="dxa"/>
            <w:vAlign w:val="center"/>
          </w:tcPr>
          <w:p w14:paraId="24F48CFB" w14:textId="77777777" w:rsidR="0001537E" w:rsidRDefault="00000000">
            <w:r>
              <w:rPr>
                <w:sz w:val="18"/>
              </w:rPr>
              <w:t>Metadata, sitemap, schema, Search Console, SEO lokal, analytics dasar, optimasi gambar dan performa.</w:t>
            </w:r>
          </w:p>
        </w:tc>
        <w:tc>
          <w:tcPr>
            <w:tcW w:w="3286" w:type="dxa"/>
            <w:vAlign w:val="center"/>
          </w:tcPr>
          <w:p w14:paraId="54D137D3" w14:textId="77777777" w:rsidR="0001537E" w:rsidRDefault="00000000">
            <w:r>
              <w:rPr>
                <w:sz w:val="18"/>
              </w:rPr>
              <w:t>Rp1.500.000</w:t>
            </w:r>
          </w:p>
        </w:tc>
      </w:tr>
      <w:tr w:rsidR="0001537E" w14:paraId="43BE2E4E" w14:textId="77777777">
        <w:trPr>
          <w:cantSplit/>
          <w:jc w:val="center"/>
        </w:trPr>
        <w:tc>
          <w:tcPr>
            <w:tcW w:w="3286" w:type="dxa"/>
            <w:vAlign w:val="center"/>
          </w:tcPr>
          <w:p w14:paraId="2A1C0447" w14:textId="77777777" w:rsidR="0001537E" w:rsidRDefault="00000000">
            <w:r>
              <w:rPr>
                <w:sz w:val="18"/>
              </w:rPr>
              <w:t>Setup &amp; Go Live di Hosting Milik Client</w:t>
            </w:r>
          </w:p>
        </w:tc>
        <w:tc>
          <w:tcPr>
            <w:tcW w:w="3286" w:type="dxa"/>
            <w:vAlign w:val="center"/>
          </w:tcPr>
          <w:p w14:paraId="0FDCD144" w14:textId="77777777" w:rsidR="0001537E" w:rsidRDefault="00000000">
            <w:r>
              <w:rPr>
                <w:sz w:val="18"/>
              </w:rPr>
              <w:t>Konfigurasi aplikasi, database, domain, SSL, Cloudflare, dan pengecekan Go Live. Biaya provider tidak termasuk.</w:t>
            </w:r>
          </w:p>
        </w:tc>
        <w:tc>
          <w:tcPr>
            <w:tcW w:w="3286" w:type="dxa"/>
            <w:vAlign w:val="center"/>
          </w:tcPr>
          <w:p w14:paraId="2554DD65" w14:textId="77777777" w:rsidR="0001537E" w:rsidRDefault="00000000">
            <w:r>
              <w:rPr>
                <w:sz w:val="18"/>
              </w:rPr>
              <w:t>Rp800.000</w:t>
            </w:r>
          </w:p>
        </w:tc>
      </w:tr>
      <w:tr w:rsidR="0001537E" w14:paraId="2AE2DE4A" w14:textId="77777777">
        <w:trPr>
          <w:cantSplit/>
          <w:jc w:val="center"/>
        </w:trPr>
        <w:tc>
          <w:tcPr>
            <w:tcW w:w="3286" w:type="dxa"/>
            <w:vAlign w:val="center"/>
          </w:tcPr>
          <w:p w14:paraId="72032C2B" w14:textId="77777777" w:rsidR="0001537E" w:rsidRDefault="00000000">
            <w:r>
              <w:rPr>
                <w:sz w:val="18"/>
              </w:rPr>
              <w:t>Training &amp; Pendampingan 3 Bulan</w:t>
            </w:r>
          </w:p>
        </w:tc>
        <w:tc>
          <w:tcPr>
            <w:tcW w:w="3286" w:type="dxa"/>
            <w:vAlign w:val="center"/>
          </w:tcPr>
          <w:p w14:paraId="7EC2528C" w14:textId="77777777" w:rsidR="0001537E" w:rsidRDefault="00000000">
            <w:r>
              <w:rPr>
                <w:sz w:val="18"/>
              </w:rPr>
              <w:t>2 sesi training, panduan admin, bug fixing, dan bantuan teknis ringan setelah Go Live.</w:t>
            </w:r>
          </w:p>
        </w:tc>
        <w:tc>
          <w:tcPr>
            <w:tcW w:w="3286" w:type="dxa"/>
            <w:vAlign w:val="center"/>
          </w:tcPr>
          <w:p w14:paraId="7FE5B878" w14:textId="77777777" w:rsidR="0001537E" w:rsidRDefault="00000000">
            <w:r>
              <w:rPr>
                <w:sz w:val="18"/>
              </w:rPr>
              <w:t>Rp1.200.000</w:t>
            </w:r>
          </w:p>
        </w:tc>
      </w:tr>
    </w:tbl>
    <w:p w14:paraId="5C7678C0" w14:textId="77777777" w:rsidR="0001537E" w:rsidRDefault="0001537E">
      <w:pPr>
        <w:spacing w:after="20"/>
      </w:pPr>
    </w:p>
    <w:p w14:paraId="48033C9C" w14:textId="77777777" w:rsidR="0001537E" w:rsidRDefault="00000000">
      <w:pPr>
        <w:pStyle w:val="BodySimple"/>
        <w:spacing w:after="60"/>
      </w:pPr>
      <w:r>
        <w:t>TOTAL: Rp10.000.000,-</w:t>
      </w:r>
    </w:p>
    <w:p w14:paraId="3F3904DD" w14:textId="77777777" w:rsidR="0001537E" w:rsidRDefault="00000000">
      <w:pPr>
        <w:pStyle w:val="BodySimple"/>
        <w:spacing w:after="60"/>
      </w:pPr>
      <w:r>
        <w:t>Biaya yang dibayar langsung oleh Mahameru kepada provider (di luar Rp10.000.000): domain, hosting/VPS, email bisnis, layanan penyimpanan tambahan, dan layanan premium lain jika diperlukan.</w:t>
      </w:r>
    </w:p>
    <w:p w14:paraId="097C641C" w14:textId="77777777" w:rsidR="0001537E" w:rsidRDefault="00000000">
      <w:pPr>
        <w:pStyle w:val="HeadingSimple"/>
        <w:spacing w:before="140" w:after="80"/>
      </w:pPr>
      <w:r>
        <w:t>13. Jadwal Pengerjaan</w:t>
      </w:r>
    </w:p>
    <w:p w14:paraId="04194724" w14:textId="77777777" w:rsidR="0001537E" w:rsidRDefault="00000000">
      <w:pPr>
        <w:pStyle w:val="BodySimple"/>
        <w:spacing w:after="60"/>
      </w:pPr>
      <w:r>
        <w:t>Estimasi pengerjaan sekitar 4-5 minggu setelah proposal disetujui, data utama tersedia, dan pembayaran termin pertama diterima.</w:t>
      </w:r>
    </w:p>
    <w:p w14:paraId="58CACFB2" w14:textId="77777777" w:rsidR="0001537E" w:rsidRDefault="00000000">
      <w:pPr>
        <w:pStyle w:val="BodySimple"/>
        <w:spacing w:after="40"/>
        <w:ind w:left="230" w:hanging="173"/>
      </w:pPr>
      <w:r>
        <w:t>• Minggu 1 - Finalisasi kebutuhan, konten, produk awal, kontak, nomor WhatsApp, dan pengecekan source code yang sudah ada.</w:t>
      </w:r>
    </w:p>
    <w:p w14:paraId="778ED287" w14:textId="77777777" w:rsidR="0001537E" w:rsidRDefault="00000000">
      <w:pPr>
        <w:pStyle w:val="BodySimple"/>
        <w:spacing w:after="40"/>
        <w:ind w:left="230" w:hanging="173"/>
      </w:pPr>
      <w:r>
        <w:t>• Minggu 2 - Penyempurnaan halaman website, katalog, detail produk, tampilan mobile, dan CMS/Admin.</w:t>
      </w:r>
    </w:p>
    <w:p w14:paraId="3D2F7057" w14:textId="77777777" w:rsidR="0001537E" w:rsidRDefault="00000000">
      <w:pPr>
        <w:pStyle w:val="BodySimple"/>
        <w:spacing w:after="40"/>
        <w:ind w:left="230" w:hanging="173"/>
      </w:pPr>
      <w:r>
        <w:t>• Minggu 3 - Form penawaran, data pelanggan, integrasi database, WhatsApp, dan SEO otomatis.</w:t>
      </w:r>
    </w:p>
    <w:p w14:paraId="5FF597A4" w14:textId="77777777" w:rsidR="0001537E" w:rsidRDefault="00000000">
      <w:pPr>
        <w:pStyle w:val="BodySimple"/>
        <w:spacing w:after="40"/>
        <w:ind w:left="230" w:hanging="173"/>
      </w:pPr>
      <w:r>
        <w:lastRenderedPageBreak/>
        <w:t>• Minggu 4 - Pengujian, perbaikan, pemasangan website pada hosting milik Mahameru, domain, SSL, dan pengecekan performa.</w:t>
      </w:r>
    </w:p>
    <w:p w14:paraId="6BC746D7" w14:textId="77777777" w:rsidR="0001537E" w:rsidRDefault="00000000">
      <w:pPr>
        <w:pStyle w:val="BodySimple"/>
        <w:spacing w:after="40"/>
        <w:ind w:left="230" w:hanging="173"/>
      </w:pPr>
      <w:r>
        <w:t>• Minggu 5 - Revisi minor, training admin, Search Console, Go Live, dan handover akses.</w:t>
      </w:r>
    </w:p>
    <w:p w14:paraId="56F5A542" w14:textId="77777777" w:rsidR="0001537E" w:rsidRDefault="00000000">
      <w:pPr>
        <w:pStyle w:val="HeadingSimple"/>
        <w:spacing w:before="140" w:after="80"/>
      </w:pPr>
      <w:r>
        <w:t>14. Ketentuan Pembayaran</w:t>
      </w:r>
    </w:p>
    <w:p w14:paraId="28D1B842" w14:textId="77777777" w:rsidR="0001537E" w:rsidRDefault="00000000">
      <w:pPr>
        <w:pStyle w:val="BodySimple"/>
        <w:spacing w:after="40"/>
        <w:ind w:left="230" w:hanging="173"/>
      </w:pPr>
      <w:r>
        <w:t>• Termin I - DP 50%: Rp5.000.000,- setelah proposal disetujui dan sebelum proses finalisasi/development dilanjutkan.</w:t>
      </w:r>
    </w:p>
    <w:p w14:paraId="1096894E" w14:textId="77777777" w:rsidR="0001537E" w:rsidRDefault="00000000">
      <w:pPr>
        <w:pStyle w:val="BodySimple"/>
        <w:spacing w:after="40"/>
        <w:ind w:left="230" w:hanging="173"/>
      </w:pPr>
      <w:r>
        <w:t>• Termin II - Pelunasan 50%: Rp5.000.000,- setelah pengujian/training selesai dan website siap Go Live / handover.</w:t>
      </w:r>
    </w:p>
    <w:p w14:paraId="7A1E3A31" w14:textId="77777777" w:rsidR="0001537E" w:rsidRDefault="00000000">
      <w:pPr>
        <w:pStyle w:val="BodySimple"/>
        <w:spacing w:after="40"/>
        <w:ind w:left="230" w:hanging="173"/>
      </w:pPr>
      <w:r>
        <w:t>• Termasuk maksimal 2 putaran revisi minor sesuai ruang lingkup yang telah disepakati.</w:t>
      </w:r>
    </w:p>
    <w:p w14:paraId="74AB673A" w14:textId="77777777" w:rsidR="0001537E" w:rsidRDefault="00000000">
      <w:pPr>
        <w:pStyle w:val="BodySimple"/>
        <w:spacing w:after="40"/>
        <w:ind w:left="230" w:hanging="173"/>
      </w:pPr>
      <w:r>
        <w:t>• Perubahan besar atau fitur baru di luar ruang lingkup akan dibahas dan dihitung terpisah.</w:t>
      </w:r>
    </w:p>
    <w:p w14:paraId="6EA41EF8" w14:textId="1B9228B9" w:rsidR="0001537E" w:rsidRDefault="00000000">
      <w:pPr>
        <w:pStyle w:val="BodySimple"/>
        <w:spacing w:after="40"/>
        <w:ind w:left="230" w:hanging="173"/>
      </w:pPr>
      <w:r>
        <w:t xml:space="preserve">• Penawaran berlaku 30 hari </w:t>
      </w:r>
      <w:proofErr w:type="spellStart"/>
      <w:r>
        <w:t>sejak</w:t>
      </w:r>
      <w:proofErr w:type="spellEnd"/>
      <w:r>
        <w:t xml:space="preserve"> </w:t>
      </w:r>
      <w:proofErr w:type="spellStart"/>
      <w:r>
        <w:t>tanggal</w:t>
      </w:r>
      <w:proofErr w:type="spellEnd"/>
      <w:r>
        <w:t xml:space="preserve"> proposal </w:t>
      </w:r>
      <w:proofErr w:type="spellStart"/>
      <w:r>
        <w:t>diterbitkan</w:t>
      </w:r>
      <w:proofErr w:type="spellEnd"/>
      <w:r>
        <w:t>.</w:t>
      </w:r>
    </w:p>
    <w:p w14:paraId="5E0F4058" w14:textId="77777777" w:rsidR="00F161A8" w:rsidRDefault="00F161A8">
      <w:pPr>
        <w:pStyle w:val="BodySimple"/>
        <w:spacing w:after="40"/>
        <w:ind w:left="230" w:hanging="173"/>
      </w:pPr>
    </w:p>
    <w:p w14:paraId="2F7DA15C" w14:textId="2D85E4DA" w:rsidR="00F161A8" w:rsidRDefault="00F161A8">
      <w:pPr>
        <w:pStyle w:val="BodySimple"/>
        <w:spacing w:after="40"/>
        <w:ind w:left="230" w:hanging="173"/>
      </w:pPr>
      <w:r>
        <w:t xml:space="preserve">Bukti </w:t>
      </w:r>
      <w:proofErr w:type="spellStart"/>
      <w:r>
        <w:t>Pembayaran</w:t>
      </w:r>
      <w:proofErr w:type="spellEnd"/>
      <w:r>
        <w:t xml:space="preserve"> </w:t>
      </w:r>
      <w:proofErr w:type="spellStart"/>
      <w:r>
        <w:t>Mahameru</w:t>
      </w:r>
      <w:proofErr w:type="spellEnd"/>
      <w:r>
        <w:t xml:space="preserve">  </w:t>
      </w:r>
    </w:p>
    <w:p w14:paraId="7830F91A" w14:textId="77777777" w:rsidR="00F161A8" w:rsidRDefault="00F161A8">
      <w:pPr>
        <w:pStyle w:val="BodySimple"/>
        <w:spacing w:after="40"/>
        <w:ind w:left="230" w:hanging="173"/>
      </w:pPr>
    </w:p>
    <w:tbl>
      <w:tblPr>
        <w:tblStyle w:val="TableGrid"/>
        <w:tblW w:w="0" w:type="auto"/>
        <w:jc w:val="center"/>
        <w:tblLook w:val="04A0" w:firstRow="1" w:lastRow="0" w:firstColumn="1" w:lastColumn="0" w:noHBand="0" w:noVBand="1"/>
      </w:tblPr>
      <w:tblGrid>
        <w:gridCol w:w="5417"/>
        <w:gridCol w:w="4216"/>
      </w:tblGrid>
      <w:tr w:rsidR="00F161A8" w14:paraId="4E8DBFB8" w14:textId="77777777" w:rsidTr="00B37D76">
        <w:trPr>
          <w:cantSplit/>
          <w:jc w:val="center"/>
        </w:trPr>
        <w:tc>
          <w:tcPr>
            <w:tcW w:w="5417" w:type="dxa"/>
            <w:shd w:val="clear" w:color="auto" w:fill="D9EAD3"/>
            <w:vAlign w:val="center"/>
          </w:tcPr>
          <w:p w14:paraId="59DAA94F" w14:textId="14072B3C" w:rsidR="00F161A8" w:rsidRPr="00F161A8" w:rsidRDefault="00F161A8" w:rsidP="00F161A8">
            <w:pPr>
              <w:rPr>
                <w:b/>
                <w:bCs/>
              </w:rPr>
            </w:pPr>
            <w:r w:rsidRPr="00F161A8">
              <w:rPr>
                <w:b/>
                <w:bCs/>
              </w:rPr>
              <w:t xml:space="preserve">Bukti </w:t>
            </w:r>
            <w:proofErr w:type="spellStart"/>
            <w:r w:rsidRPr="00F161A8">
              <w:rPr>
                <w:b/>
                <w:bCs/>
              </w:rPr>
              <w:t>Pembayaran</w:t>
            </w:r>
            <w:proofErr w:type="spellEnd"/>
            <w:r w:rsidRPr="00F161A8">
              <w:rPr>
                <w:b/>
                <w:bCs/>
              </w:rPr>
              <w:t xml:space="preserve"> DP 50%</w:t>
            </w:r>
          </w:p>
        </w:tc>
        <w:tc>
          <w:tcPr>
            <w:tcW w:w="4216" w:type="dxa"/>
            <w:shd w:val="clear" w:color="auto" w:fill="D9EAD3"/>
            <w:vAlign w:val="center"/>
          </w:tcPr>
          <w:p w14:paraId="349E2A72" w14:textId="3B389124" w:rsidR="00F161A8" w:rsidRPr="00F161A8" w:rsidRDefault="00F161A8" w:rsidP="00A96E80">
            <w:pPr>
              <w:jc w:val="center"/>
              <w:rPr>
                <w:b/>
                <w:bCs/>
              </w:rPr>
            </w:pPr>
            <w:proofErr w:type="spellStart"/>
            <w:r w:rsidRPr="00F161A8">
              <w:rPr>
                <w:b/>
                <w:bCs/>
              </w:rPr>
              <w:t>Pelunasan</w:t>
            </w:r>
            <w:proofErr w:type="spellEnd"/>
          </w:p>
        </w:tc>
      </w:tr>
      <w:tr w:rsidR="00F161A8" w14:paraId="0D12ADD2" w14:textId="77777777" w:rsidTr="00B37D76">
        <w:trPr>
          <w:cantSplit/>
          <w:trHeight w:val="7072"/>
          <w:jc w:val="center"/>
        </w:trPr>
        <w:tc>
          <w:tcPr>
            <w:tcW w:w="5417" w:type="dxa"/>
            <w:vAlign w:val="center"/>
          </w:tcPr>
          <w:p w14:paraId="2F00DFDE" w14:textId="188ED666" w:rsidR="00F161A8" w:rsidRDefault="00F161A8" w:rsidP="00A96E80">
            <w:r>
              <w:rPr>
                <w:noProof/>
              </w:rPr>
              <w:drawing>
                <wp:anchor distT="0" distB="0" distL="114300" distR="114300" simplePos="0" relativeHeight="251658752" behindDoc="0" locked="0" layoutInCell="1" allowOverlap="1" wp14:anchorId="3AC3C5EC" wp14:editId="59323A3B">
                  <wp:simplePos x="0" y="0"/>
                  <wp:positionH relativeFrom="column">
                    <wp:posOffset>99695</wp:posOffset>
                  </wp:positionH>
                  <wp:positionV relativeFrom="paragraph">
                    <wp:posOffset>-67945</wp:posOffset>
                  </wp:positionV>
                  <wp:extent cx="3081020" cy="3992880"/>
                  <wp:effectExtent l="0" t="0" r="5080" b="7620"/>
                  <wp:wrapNone/>
                  <wp:docPr id="46865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53591" name=""/>
                          <pic:cNvPicPr/>
                        </pic:nvPicPr>
                        <pic:blipFill>
                          <a:blip r:embed="rId8"/>
                          <a:stretch>
                            <a:fillRect/>
                          </a:stretch>
                        </pic:blipFill>
                        <pic:spPr>
                          <a:xfrm>
                            <a:off x="0" y="0"/>
                            <a:ext cx="3081020" cy="3992880"/>
                          </a:xfrm>
                          <a:prstGeom prst="rect">
                            <a:avLst/>
                          </a:prstGeom>
                        </pic:spPr>
                      </pic:pic>
                    </a:graphicData>
                  </a:graphic>
                  <wp14:sizeRelH relativeFrom="margin">
                    <wp14:pctWidth>0</wp14:pctWidth>
                  </wp14:sizeRelH>
                  <wp14:sizeRelV relativeFrom="margin">
                    <wp14:pctHeight>0</wp14:pctHeight>
                  </wp14:sizeRelV>
                </wp:anchor>
              </w:drawing>
            </w:r>
          </w:p>
        </w:tc>
        <w:tc>
          <w:tcPr>
            <w:tcW w:w="4216" w:type="dxa"/>
            <w:vAlign w:val="center"/>
          </w:tcPr>
          <w:p w14:paraId="4F992250" w14:textId="7A77C2B2" w:rsidR="00F161A8" w:rsidRDefault="00F161A8" w:rsidP="00A96E80">
            <w:r>
              <w:rPr>
                <w:sz w:val="18"/>
              </w:rPr>
              <w:t>.</w:t>
            </w:r>
          </w:p>
        </w:tc>
      </w:tr>
    </w:tbl>
    <w:p w14:paraId="09CC392E" w14:textId="77777777" w:rsidR="00F161A8" w:rsidRDefault="00F161A8" w:rsidP="00F161A8">
      <w:pPr>
        <w:pStyle w:val="BodySimple"/>
        <w:spacing w:after="40"/>
      </w:pPr>
    </w:p>
    <w:p w14:paraId="42EF8AB0" w14:textId="77777777" w:rsidR="00B37D76" w:rsidRDefault="00B37D76" w:rsidP="00F161A8">
      <w:pPr>
        <w:pStyle w:val="BodySimple"/>
        <w:spacing w:after="40"/>
      </w:pPr>
    </w:p>
    <w:p w14:paraId="278AF654" w14:textId="77777777" w:rsidR="00B37D76" w:rsidRDefault="00B37D76" w:rsidP="00F161A8">
      <w:pPr>
        <w:pStyle w:val="BodySimple"/>
        <w:spacing w:after="40"/>
      </w:pPr>
    </w:p>
    <w:p w14:paraId="666F5937" w14:textId="77777777" w:rsidR="00B37D76" w:rsidRDefault="00B37D76" w:rsidP="00F161A8">
      <w:pPr>
        <w:pStyle w:val="BodySimple"/>
        <w:spacing w:after="40"/>
      </w:pPr>
    </w:p>
    <w:p w14:paraId="1C7E44AC" w14:textId="77777777" w:rsidR="00B37D76" w:rsidRDefault="00B37D76" w:rsidP="00F161A8">
      <w:pPr>
        <w:pStyle w:val="BodySimple"/>
        <w:spacing w:after="40"/>
      </w:pPr>
    </w:p>
    <w:p w14:paraId="00FA8DBC" w14:textId="77777777" w:rsidR="00B37D76" w:rsidRDefault="00B37D76" w:rsidP="00F161A8">
      <w:pPr>
        <w:pStyle w:val="BodySimple"/>
        <w:spacing w:after="40"/>
      </w:pPr>
    </w:p>
    <w:p w14:paraId="2944F686" w14:textId="77777777" w:rsidR="0001537E" w:rsidRDefault="00000000">
      <w:pPr>
        <w:pStyle w:val="HeadingSimple"/>
        <w:spacing w:before="140" w:after="80"/>
      </w:pPr>
      <w:r>
        <w:lastRenderedPageBreak/>
        <w:t>15. Garansi &amp; Pendampingan Setelah Go Live</w:t>
      </w:r>
    </w:p>
    <w:p w14:paraId="55B231D8" w14:textId="77777777" w:rsidR="0001537E" w:rsidRDefault="00000000">
      <w:pPr>
        <w:pStyle w:val="BodySimple"/>
        <w:spacing w:after="40"/>
        <w:ind w:left="230" w:hanging="173"/>
      </w:pPr>
      <w:r>
        <w:t>• Bug fixing selama 3 bulan untuk fitur yang termasuk dalam proposal.</w:t>
      </w:r>
    </w:p>
    <w:p w14:paraId="302F0A08" w14:textId="77777777" w:rsidR="0001537E" w:rsidRDefault="00000000">
      <w:pPr>
        <w:pStyle w:val="BodySimple"/>
        <w:spacing w:after="40"/>
        <w:ind w:left="230" w:hanging="173"/>
      </w:pPr>
      <w:r>
        <w:t>• Bantuan penggunaan CMS/Admin melalui WhatsApp atau remote bila admin mengalami kendala.</w:t>
      </w:r>
    </w:p>
    <w:p w14:paraId="17A0913A" w14:textId="77777777" w:rsidR="0001537E" w:rsidRDefault="00000000">
      <w:pPr>
        <w:pStyle w:val="BodySimple"/>
        <w:spacing w:after="40"/>
        <w:ind w:left="230" w:hanging="173"/>
      </w:pPr>
      <w:r>
        <w:t>• Bantuan awal terkait Google Search Console dan proses indexing website.</w:t>
      </w:r>
    </w:p>
    <w:p w14:paraId="05F01A04" w14:textId="77777777" w:rsidR="0001537E" w:rsidRDefault="00000000">
      <w:pPr>
        <w:pStyle w:val="BodySimple"/>
        <w:spacing w:after="40"/>
        <w:ind w:left="230" w:hanging="173"/>
      </w:pPr>
      <w:r>
        <w:t>• Bantuan teknis ringan untuk konfigurasi domain, SSL, atau deployment selama masa pendampingan.</w:t>
      </w:r>
    </w:p>
    <w:p w14:paraId="6722CAEA" w14:textId="77777777" w:rsidR="0001537E" w:rsidRDefault="00000000">
      <w:pPr>
        <w:pStyle w:val="BodySimple"/>
        <w:spacing w:after="40"/>
        <w:ind w:left="230" w:hanging="173"/>
      </w:pPr>
      <w:r>
        <w:t xml:space="preserve">• Tidak termasuk pengelolaan konten harian, campaign iklan, penambahan fitur besar, </w:t>
      </w:r>
      <w:proofErr w:type="spellStart"/>
      <w:r>
        <w:t>atau</w:t>
      </w:r>
      <w:proofErr w:type="spellEnd"/>
      <w:r>
        <w:t xml:space="preserve"> </w:t>
      </w:r>
      <w:proofErr w:type="spellStart"/>
      <w:r>
        <w:t>layanan</w:t>
      </w:r>
      <w:proofErr w:type="spellEnd"/>
      <w:r>
        <w:t xml:space="preserve"> standby 24/7.</w:t>
      </w:r>
    </w:p>
    <w:p w14:paraId="1D4A5232" w14:textId="77777777" w:rsidR="00F161A8" w:rsidRDefault="00F161A8">
      <w:pPr>
        <w:pStyle w:val="BodySimple"/>
        <w:spacing w:after="40"/>
        <w:ind w:left="230" w:hanging="173"/>
      </w:pPr>
    </w:p>
    <w:p w14:paraId="7F90F29F" w14:textId="77777777" w:rsidR="00F161A8" w:rsidRDefault="00F161A8">
      <w:pPr>
        <w:pStyle w:val="BodySimple"/>
        <w:spacing w:after="40"/>
        <w:ind w:left="230" w:hanging="173"/>
      </w:pPr>
    </w:p>
    <w:p w14:paraId="28B2BA99" w14:textId="77777777" w:rsidR="00F161A8" w:rsidRDefault="00F161A8">
      <w:pPr>
        <w:pStyle w:val="BodySimple"/>
        <w:spacing w:after="40"/>
        <w:ind w:left="230" w:hanging="173"/>
      </w:pPr>
    </w:p>
    <w:p w14:paraId="74019944" w14:textId="77777777" w:rsidR="00F161A8" w:rsidRDefault="00F161A8">
      <w:pPr>
        <w:pStyle w:val="BodySimple"/>
        <w:spacing w:after="40"/>
        <w:ind w:left="230" w:hanging="173"/>
      </w:pPr>
    </w:p>
    <w:p w14:paraId="3CCF6D71" w14:textId="77777777" w:rsidR="0001537E" w:rsidRDefault="00000000">
      <w:pPr>
        <w:pStyle w:val="HeadingSimple"/>
        <w:spacing w:before="140" w:after="80"/>
      </w:pPr>
      <w:r>
        <w:t>16. Di Luar Paket Rp10.000.000</w:t>
      </w:r>
    </w:p>
    <w:p w14:paraId="7CA65A3E" w14:textId="77777777" w:rsidR="0001537E" w:rsidRDefault="00000000">
      <w:pPr>
        <w:pStyle w:val="BodySimple"/>
        <w:spacing w:after="40"/>
        <w:ind w:left="230" w:hanging="173"/>
      </w:pPr>
      <w:r>
        <w:t>• Biaya domain, VPS/hosting, email bisnis, storage tambahan, lisensi premium, dan layanan pihak ketiga.</w:t>
      </w:r>
    </w:p>
    <w:p w14:paraId="14E106B2" w14:textId="77777777" w:rsidR="0001537E" w:rsidRDefault="00000000">
      <w:pPr>
        <w:pStyle w:val="BodySimple"/>
        <w:spacing w:after="40"/>
        <w:ind w:left="230" w:hanging="173"/>
      </w:pPr>
      <w:r>
        <w:t>• Input katalog dalam jumlah sangat besar apabila data tidak disediakan dalam format yang siap digunakan.</w:t>
      </w:r>
    </w:p>
    <w:p w14:paraId="17CA8C0B" w14:textId="77777777" w:rsidR="0001537E" w:rsidRDefault="00000000">
      <w:pPr>
        <w:pStyle w:val="BodySimple"/>
        <w:spacing w:after="40"/>
        <w:ind w:left="230" w:hanging="173"/>
      </w:pPr>
      <w:r>
        <w:t>• Foto/video profesional dan produksi konten dalam jumlah besar.</w:t>
      </w:r>
    </w:p>
    <w:p w14:paraId="506B505F" w14:textId="77777777" w:rsidR="0001537E" w:rsidRDefault="00000000">
      <w:pPr>
        <w:pStyle w:val="BodySimple"/>
        <w:spacing w:after="40"/>
        <w:ind w:left="230" w:hanging="173"/>
      </w:pPr>
      <w:r>
        <w:t>• Iklan Google/Meta, jasa backlink, dan campaign digital marketing berbayar.</w:t>
      </w:r>
    </w:p>
    <w:p w14:paraId="3FF72634" w14:textId="77777777" w:rsidR="0001537E" w:rsidRDefault="00000000">
      <w:pPr>
        <w:pStyle w:val="BodySimple"/>
        <w:spacing w:after="40"/>
        <w:ind w:left="230" w:hanging="173"/>
      </w:pPr>
      <w:r>
        <w:t>• Sistem ERP/akuntansi lengkap seperti PO, proforma invoice, invoice keuangan, stok real-time, pembayaran, surat jalan, produksi, QC, dan payroll.</w:t>
      </w:r>
    </w:p>
    <w:p w14:paraId="07815CA1" w14:textId="77777777" w:rsidR="0001537E" w:rsidRDefault="00000000">
      <w:pPr>
        <w:pStyle w:val="BodySimple"/>
        <w:spacing w:after="40"/>
        <w:ind w:left="230" w:hanging="173"/>
      </w:pPr>
      <w:r>
        <w:t>• Integrasi payment gateway, marketplace, accounting, atau API pihak ketiga yang belum disepakati.</w:t>
      </w:r>
    </w:p>
    <w:p w14:paraId="08CB47C3" w14:textId="77777777" w:rsidR="0001537E" w:rsidRDefault="00000000">
      <w:pPr>
        <w:pStyle w:val="BodySimple"/>
        <w:spacing w:after="40"/>
        <w:ind w:left="230" w:hanging="173"/>
      </w:pPr>
      <w:r>
        <w:t>• Jaminan peringkat nomor 1 di Google. Paket ini menyiapkan website agar secara teknis dan konten dasar siap untuk SEO.</w:t>
      </w:r>
    </w:p>
    <w:p w14:paraId="798CAAF3" w14:textId="77777777" w:rsidR="0001537E" w:rsidRDefault="00000000">
      <w:pPr>
        <w:pStyle w:val="HeadingSimple"/>
        <w:spacing w:before="140" w:after="80"/>
      </w:pPr>
      <w:r>
        <w:t>17. Kepemilikan &amp; Handover</w:t>
      </w:r>
    </w:p>
    <w:p w14:paraId="24872570" w14:textId="77777777" w:rsidR="0001537E" w:rsidRDefault="00000000">
      <w:pPr>
        <w:pStyle w:val="BodySimple"/>
        <w:spacing w:after="40"/>
        <w:ind w:left="230" w:hanging="173"/>
      </w:pPr>
      <w:r>
        <w:t>• Domain didaftarkan menggunakan nama/email resmi Mahameru.</w:t>
      </w:r>
    </w:p>
    <w:p w14:paraId="6FB40896" w14:textId="77777777" w:rsidR="0001537E" w:rsidRDefault="00000000">
      <w:pPr>
        <w:pStyle w:val="BodySimple"/>
        <w:spacing w:after="40"/>
        <w:ind w:left="230" w:hanging="173"/>
      </w:pPr>
      <w:r>
        <w:t>• Hosting/VPS dibeli dan dibayar langsung oleh Mahameru ke provider.</w:t>
      </w:r>
    </w:p>
    <w:p w14:paraId="68BA4698" w14:textId="77777777" w:rsidR="0001537E" w:rsidRDefault="00000000">
      <w:pPr>
        <w:pStyle w:val="BodySimple"/>
        <w:spacing w:after="40"/>
        <w:ind w:left="230" w:hanging="173"/>
      </w:pPr>
      <w:r>
        <w:t>• Cloudflare, Search Console, Analytics, dan akun layanan utama dibuat menggunakan email perusahaan.</w:t>
      </w:r>
    </w:p>
    <w:p w14:paraId="4D3328D5" w14:textId="77777777" w:rsidR="0001537E" w:rsidRDefault="00000000">
      <w:pPr>
        <w:pStyle w:val="BodySimple"/>
        <w:spacing w:after="40"/>
        <w:ind w:left="230" w:hanging="173"/>
      </w:pPr>
      <w:r>
        <w:t>• Developer hanya diberikan akses teknis untuk melakukan setup, maintenance selama masa pendampingan, atau pekerjaan yang disetujui.</w:t>
      </w:r>
    </w:p>
    <w:p w14:paraId="3EB257A2" w14:textId="77777777" w:rsidR="0001537E" w:rsidRDefault="00000000">
      <w:pPr>
        <w:pStyle w:val="BodySimple"/>
        <w:spacing w:after="40"/>
        <w:ind w:left="230" w:hanging="173"/>
      </w:pPr>
      <w:r>
        <w:t>• Source code dan akses project diserahkan sesuai kesepakatan setelah pembayaran selesai.</w:t>
      </w:r>
    </w:p>
    <w:p w14:paraId="5AD8BD0A" w14:textId="77777777" w:rsidR="0001537E" w:rsidRDefault="00000000">
      <w:pPr>
        <w:pStyle w:val="BodySimple"/>
        <w:spacing w:after="40"/>
        <w:ind w:left="230" w:hanging="173"/>
      </w:pPr>
      <w:r>
        <w:t>• Tujuan pengaturan ini adalah agar Mahameru tidak bergantung pada satu developer dan seluruh aset digital tetap menjadi milik perusahaan.</w:t>
      </w:r>
    </w:p>
    <w:p w14:paraId="47D904A5" w14:textId="77777777" w:rsidR="0001537E" w:rsidRDefault="00000000">
      <w:pPr>
        <w:pStyle w:val="HeadingSimple"/>
        <w:spacing w:before="140" w:after="80"/>
      </w:pPr>
      <w:r>
        <w:t>18. Penutup</w:t>
      </w:r>
    </w:p>
    <w:p w14:paraId="6B9409E0" w14:textId="77777777" w:rsidR="0001537E" w:rsidRDefault="00000000">
      <w:pPr>
        <w:pStyle w:val="BodySimple"/>
        <w:spacing w:after="60"/>
      </w:pPr>
      <w:r>
        <w:t>Demikian proposal penawaran ini kami ajukan. Fokus utama pekerjaan adalah menghasilkan website Mahameru Baja yang profesional, mudah digunakan pelanggan, mudah dikelola admin, memiliki katalog yang baik, terhubung ke WhatsApp, dan memiliki fondasi SEO yang benar.</w:t>
      </w:r>
    </w:p>
    <w:p w14:paraId="294BD1B5" w14:textId="77777777" w:rsidR="0001537E" w:rsidRDefault="00000000">
      <w:pPr>
        <w:pStyle w:val="BodySimple"/>
        <w:spacing w:after="60"/>
      </w:pPr>
      <w:r>
        <w:t>Nilai penawaran Rp10.000.000 adalah untuk jasa pembuatan dan implementasi website. Domain dan hosting merupakan aset perusahaan sehingga pembelian dan biaya perpanjangannya dilakukan langsung oleh Toko Besi Mahameru melalui akun perusahaan. Developer akan membantu proses setup sampai website siap digunakan dan kemudian menyerahkan akses sesuai kebutuhan.</w:t>
      </w:r>
    </w:p>
    <w:p w14:paraId="5CB8E5FE" w14:textId="77777777" w:rsidR="0001537E" w:rsidRDefault="00000000">
      <w:pPr>
        <w:pStyle w:val="BodySimple"/>
        <w:spacing w:after="60"/>
      </w:pPr>
      <w:r>
        <w:t>Bekasi, 8 Oktober 2026</w:t>
      </w:r>
    </w:p>
    <w:p w14:paraId="3C5C27ED" w14:textId="77777777" w:rsidR="0001537E" w:rsidRDefault="00000000">
      <w:pPr>
        <w:pStyle w:val="BodySimple"/>
        <w:spacing w:after="60"/>
      </w:pPr>
      <w:r>
        <w:t>Penanggung Jawab,</w:t>
      </w:r>
    </w:p>
    <w:p w14:paraId="36748318" w14:textId="77777777" w:rsidR="0001537E" w:rsidRDefault="0001537E">
      <w:pPr>
        <w:pStyle w:val="BodySimple"/>
      </w:pPr>
    </w:p>
    <w:p w14:paraId="2ED5FAF3" w14:textId="77777777" w:rsidR="0001537E" w:rsidRDefault="0001537E">
      <w:pPr>
        <w:pStyle w:val="BodySimple"/>
      </w:pPr>
    </w:p>
    <w:p w14:paraId="6208FDD6" w14:textId="77777777" w:rsidR="0001537E" w:rsidRDefault="0001537E">
      <w:pPr>
        <w:pStyle w:val="BodySimple"/>
      </w:pPr>
    </w:p>
    <w:p w14:paraId="261EAC72" w14:textId="2BCEE979" w:rsidR="00F161A8" w:rsidRPr="00F161A8" w:rsidRDefault="00000000">
      <w:pPr>
        <w:pStyle w:val="BodySimple"/>
        <w:rPr>
          <w:b/>
        </w:rPr>
      </w:pPr>
      <w:r>
        <w:rPr>
          <w:b/>
        </w:rPr>
        <w:lastRenderedPageBreak/>
        <w:t xml:space="preserve">Amat Suroso, </w:t>
      </w:r>
      <w:proofErr w:type="spellStart"/>
      <w:proofErr w:type="gramStart"/>
      <w:r>
        <w:rPr>
          <w:b/>
        </w:rPr>
        <w:t>M.Kom</w:t>
      </w:r>
      <w:proofErr w:type="spellEnd"/>
      <w:proofErr w:type="gramEnd"/>
      <w:r>
        <w:rPr>
          <w:b/>
        </w:rPr>
        <w:t>.</w:t>
      </w:r>
    </w:p>
    <w:sectPr w:rsidR="00F161A8" w:rsidRPr="00F161A8" w:rsidSect="00034616">
      <w:footerReference w:type="default" r:id="rId9"/>
      <w:pgSz w:w="12240" w:h="15840"/>
      <w:pgMar w:top="964" w:right="1191" w:bottom="907"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C7B65" w14:textId="77777777" w:rsidR="004948F3" w:rsidRDefault="004948F3">
      <w:pPr>
        <w:spacing w:after="0" w:line="240" w:lineRule="auto"/>
      </w:pPr>
      <w:r>
        <w:separator/>
      </w:r>
    </w:p>
  </w:endnote>
  <w:endnote w:type="continuationSeparator" w:id="0">
    <w:p w14:paraId="50F74FF4" w14:textId="77777777" w:rsidR="004948F3" w:rsidRDefault="00494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74E5" w14:textId="77777777" w:rsidR="00AC3569" w:rsidRDefault="00AC356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393C6" w14:textId="77777777" w:rsidR="004948F3" w:rsidRDefault="004948F3">
      <w:pPr>
        <w:spacing w:after="0" w:line="240" w:lineRule="auto"/>
      </w:pPr>
      <w:r>
        <w:separator/>
      </w:r>
    </w:p>
  </w:footnote>
  <w:footnote w:type="continuationSeparator" w:id="0">
    <w:p w14:paraId="418659C3" w14:textId="77777777" w:rsidR="004948F3" w:rsidRDefault="004948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1871127">
    <w:abstractNumId w:val="8"/>
  </w:num>
  <w:num w:numId="2" w16cid:durableId="1624657217">
    <w:abstractNumId w:val="6"/>
  </w:num>
  <w:num w:numId="3" w16cid:durableId="32853243">
    <w:abstractNumId w:val="5"/>
  </w:num>
  <w:num w:numId="4" w16cid:durableId="607853051">
    <w:abstractNumId w:val="4"/>
  </w:num>
  <w:num w:numId="5" w16cid:durableId="1103764130">
    <w:abstractNumId w:val="7"/>
  </w:num>
  <w:num w:numId="6" w16cid:durableId="1177233754">
    <w:abstractNumId w:val="3"/>
  </w:num>
  <w:num w:numId="7" w16cid:durableId="633756712">
    <w:abstractNumId w:val="2"/>
  </w:num>
  <w:num w:numId="8" w16cid:durableId="1587153897">
    <w:abstractNumId w:val="1"/>
  </w:num>
  <w:num w:numId="9" w16cid:durableId="1699239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37E"/>
    <w:rsid w:val="00034616"/>
    <w:rsid w:val="0006063C"/>
    <w:rsid w:val="000B1275"/>
    <w:rsid w:val="0015074B"/>
    <w:rsid w:val="00280C95"/>
    <w:rsid w:val="0029639D"/>
    <w:rsid w:val="00326F90"/>
    <w:rsid w:val="004948F3"/>
    <w:rsid w:val="00AA1D8D"/>
    <w:rsid w:val="00AC3569"/>
    <w:rsid w:val="00B37D76"/>
    <w:rsid w:val="00B47730"/>
    <w:rsid w:val="00CB0664"/>
    <w:rsid w:val="00CB1072"/>
    <w:rsid w:val="00D153F4"/>
    <w:rsid w:val="00F161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75AFF"/>
  <w14:defaultImageDpi w14:val="300"/>
  <w15:docId w15:val="{D3FBE537-810D-40CD-93F3-D56F41F35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1A8"/>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imple">
    <w:name w:val="Body Simple"/>
    <w:pPr>
      <w:spacing w:after="100" w:line="259" w:lineRule="auto"/>
      <w:jc w:val="both"/>
    </w:pPr>
    <w:rPr>
      <w:rFonts w:ascii="Arial" w:eastAsia="Arial" w:hAnsi="Arial"/>
      <w:sz w:val="21"/>
    </w:rPr>
  </w:style>
  <w:style w:type="paragraph" w:customStyle="1" w:styleId="HeadingSimple">
    <w:name w:val="Heading Simple"/>
    <w:pPr>
      <w:keepNext/>
      <w:spacing w:before="180" w:after="100"/>
    </w:pPr>
    <w:rPr>
      <w:rFonts w:ascii="Arial" w:eastAsia="Arial" w:hAnsi="Arial"/>
      <w:b/>
      <w:color w:val="000000"/>
      <w:sz w:val="25"/>
    </w:rPr>
  </w:style>
  <w:style w:type="character" w:styleId="Hyperlink">
    <w:name w:val="Hyperlink"/>
    <w:basedOn w:val="DefaultParagraphFont"/>
    <w:uiPriority w:val="99"/>
    <w:unhideWhenUsed/>
    <w:rsid w:val="00CB1072"/>
    <w:rPr>
      <w:color w:val="0000FF" w:themeColor="hyperlink"/>
      <w:u w:val="single"/>
    </w:rPr>
  </w:style>
  <w:style w:type="character" w:styleId="UnresolvedMention">
    <w:name w:val="Unresolved Mention"/>
    <w:basedOn w:val="DefaultParagraphFont"/>
    <w:uiPriority w:val="99"/>
    <w:semiHidden/>
    <w:unhideWhenUsed/>
    <w:rsid w:val="00CB10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2587</Words>
  <Characters>14747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Jaelani Surya Saputra</cp:lastModifiedBy>
  <cp:revision>4</cp:revision>
  <cp:lastPrinted>2026-10-15T08:32:00Z</cp:lastPrinted>
  <dcterms:created xsi:type="dcterms:W3CDTF">2013-12-23T23:15:00Z</dcterms:created>
  <dcterms:modified xsi:type="dcterms:W3CDTF">2026-10-15T08:32:00Z</dcterms:modified>
  <cp:category/>
</cp:coreProperties>
</file>