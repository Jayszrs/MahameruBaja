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E66F0" w14:textId="77777777" w:rsidR="00AC3569" w:rsidRDefault="00000000">
      <w:pPr>
        <w:spacing w:after="40"/>
        <w:jc w:val="center"/>
      </w:pPr>
      <w:r>
        <w:rPr>
          <w:b/>
          <w:sz w:val="36"/>
        </w:rPr>
        <w:t>PROPOSAL PENAWARAN</w:t>
      </w:r>
    </w:p>
    <w:p w14:paraId="0EBFF057" w14:textId="77777777" w:rsidR="00AC3569" w:rsidRDefault="00000000">
      <w:pPr>
        <w:spacing w:after="40"/>
        <w:jc w:val="center"/>
      </w:pPr>
      <w:r>
        <w:rPr>
          <w:b/>
          <w:sz w:val="27"/>
        </w:rPr>
        <w:t>PENGEMBANGAN &amp; IMPLEMENTASI WEBSITE COMPANY PROFILE,</w:t>
      </w:r>
    </w:p>
    <w:p w14:paraId="7473E356" w14:textId="77777777" w:rsidR="00AC3569" w:rsidRDefault="00000000">
      <w:pPr>
        <w:spacing w:after="40"/>
        <w:jc w:val="center"/>
      </w:pPr>
      <w:r>
        <w:rPr>
          <w:b/>
          <w:sz w:val="27"/>
        </w:rPr>
        <w:t>KATALOG PRODUK, CUSTOM CMS &amp; SEO</w:t>
      </w:r>
    </w:p>
    <w:p w14:paraId="1CE5611E" w14:textId="77777777" w:rsidR="00AC3569" w:rsidRDefault="00000000">
      <w:pPr>
        <w:spacing w:after="40"/>
        <w:jc w:val="center"/>
      </w:pPr>
      <w:r>
        <w:rPr>
          <w:b/>
          <w:sz w:val="29"/>
        </w:rPr>
        <w:t>TOKO BESI MAHAMERU</w:t>
      </w:r>
    </w:p>
    <w:p w14:paraId="26CB6D94" w14:textId="77777777" w:rsidR="00AC3569" w:rsidRDefault="00AC3569">
      <w:pPr>
        <w:spacing w:after="40"/>
      </w:pPr>
    </w:p>
    <w:p w14:paraId="65378AA6" w14:textId="77777777" w:rsidR="00AC3569" w:rsidRDefault="00000000">
      <w:pPr>
        <w:pStyle w:val="HeadingSimple"/>
      </w:pPr>
      <w:r>
        <w:t>1. Pendahuluan</w:t>
      </w:r>
    </w:p>
    <w:p w14:paraId="1ECEF1E0" w14:textId="77777777" w:rsidR="00AC3569" w:rsidRDefault="00000000">
      <w:pPr>
        <w:pStyle w:val="BodySimple"/>
      </w:pPr>
      <w:r>
        <w:t>Mahameru Baja membutuhkan website yang tidak hanya berfungsi sebagai company profile, tetapi juga menjadi pusat informasi produk, media pemasaran, kanal permintaan harga, penghubung WhatsApp, serta fondasi sistem lead/CRM yang dapat dikembangkan secara bertahap. Website dirancang sebagai satu ekosistem untuk menghubungkan kebutuhan retail, trading/supply proyek, laser cutting/CNC bending, fabrikasi, galeri, artikel, serta kontak perusahaan dalam satu domain dan identitas yang konsisten.</w:t>
      </w:r>
    </w:p>
    <w:p w14:paraId="0421E39D" w14:textId="77777777" w:rsidR="00AC3569" w:rsidRDefault="00000000">
      <w:pPr>
        <w:pStyle w:val="BodySimple"/>
      </w:pPr>
      <w:r>
        <w:t>Pengembangan pada proposal ini melanjutkan codebase yang sudah tersedia pada repository MahameruBaja, bukan membangun dari nol. Codebase tersebut telah menggunakan arsitektur monorepo modern dengan Next.js untuk frontend, Fastify untuk API, PostgreSQL untuk data relasional, serta Docker untuk deployment. Pekerjaan difokuskan pada finalisasi fitur, penguatan CMS/admin, penyelesaian integrasi database, implementasi SEO otomatis, hardening produksi, deployment, dan pendampingan admin sampai website siap Go Live.</w:t>
      </w:r>
    </w:p>
    <w:p w14:paraId="2325AB38" w14:textId="77777777" w:rsidR="00AC3569" w:rsidRDefault="00000000">
      <w:pPr>
        <w:pStyle w:val="HeadingSimple"/>
      </w:pPr>
      <w:r>
        <w:t>2. Acuan Pengembangan</w:t>
      </w:r>
    </w:p>
    <w:p w14:paraId="77264B1F" w14:textId="77777777" w:rsidR="00AC3569" w:rsidRDefault="00000000">
      <w:pPr>
        <w:pStyle w:val="BodySimple"/>
      </w:pPr>
      <w:r>
        <w:t>Acuan kebutuhan utama menggunakan Draft Permintaan Mahameru Baja dan implementasi yang sudah berjalan pada repository pengembangan berikut:</w:t>
      </w:r>
    </w:p>
    <w:p w14:paraId="131CE4EB" w14:textId="77777777" w:rsidR="00AC3569" w:rsidRDefault="00000000">
      <w:pPr>
        <w:pStyle w:val="BodySimple"/>
        <w:ind w:left="255"/>
      </w:pPr>
      <w:r>
        <w:rPr>
          <w:b/>
        </w:rPr>
        <w:t xml:space="preserve">Repository GitHub: </w:t>
      </w:r>
      <w:hyperlink r:id="rId8">
        <w:r>
          <w:rPr>
            <w:color w:val="0563C1"/>
            <w:u w:val="single"/>
          </w:rPr>
          <w:t>https://github.com/Jayszrs/MahameruBaja.git</w:t>
        </w:r>
      </w:hyperlink>
    </w:p>
    <w:p w14:paraId="5686BA33" w14:textId="6FA2F279" w:rsidR="00AC3569" w:rsidRDefault="00000000">
      <w:pPr>
        <w:pStyle w:val="BodySimple"/>
        <w:ind w:left="255"/>
      </w:pPr>
      <w:r>
        <w:rPr>
          <w:b/>
        </w:rPr>
        <w:t xml:space="preserve">Prototype UI </w:t>
      </w:r>
      <w:proofErr w:type="spellStart"/>
      <w:r>
        <w:rPr>
          <w:b/>
        </w:rPr>
        <w:t>sebelumnya</w:t>
      </w:r>
      <w:proofErr w:type="spellEnd"/>
      <w:r>
        <w:rPr>
          <w:b/>
        </w:rPr>
        <w:t xml:space="preserve">: </w:t>
      </w:r>
      <w:hyperlink r:id="rId9">
        <w:r>
          <w:rPr>
            <w:color w:val="0563C1"/>
            <w:u w:val="single"/>
          </w:rPr>
          <w:t>https://sharp-stylus-84427373.figma.site/</w:t>
        </w:r>
      </w:hyperlink>
      <w:r w:rsidR="00CB1072">
        <w:t xml:space="preserve">                                                                                           </w:t>
      </w:r>
    </w:p>
    <w:p w14:paraId="1142A9AF" w14:textId="4495AF9C" w:rsidR="00CB1072" w:rsidRDefault="00CB1072">
      <w:pPr>
        <w:pStyle w:val="BodySimple"/>
        <w:ind w:left="255"/>
      </w:pPr>
      <w:r>
        <w:rPr>
          <w:b/>
        </w:rPr>
        <w:t xml:space="preserve">Preview Deploy </w:t>
      </w:r>
      <w:proofErr w:type="gramStart"/>
      <w:r>
        <w:rPr>
          <w:b/>
        </w:rPr>
        <w:t>Trial :</w:t>
      </w:r>
      <w:proofErr w:type="gramEnd"/>
      <w:r>
        <w:t xml:space="preserve"> </w:t>
      </w:r>
      <w:hyperlink r:id="rId10" w:history="1">
        <w:r w:rsidRPr="00CB1072">
          <w:rPr>
            <w:rStyle w:val="Hyperlink"/>
          </w:rPr>
          <w:t>https://mahameru-baja-preview.vercel.app/</w:t>
        </w:r>
      </w:hyperlink>
    </w:p>
    <w:p w14:paraId="09A22487" w14:textId="77777777" w:rsidR="00AC3569" w:rsidRDefault="00000000">
      <w:pPr>
        <w:pStyle w:val="BodySimple"/>
      </w:pPr>
      <w:r>
        <w:t>Struktur website tetap mempertahankan konsep satu brand utama dengan beberapa jalur bisnis: Mahameru Baja Retail Tambun, Garuda Marginal Baja Retail Cibitung, Mahameru Baja Indonesia untuk trading/supply proyek, serta MBI Laser Cutting / CNC Bending / Fabrikasi. Seluruh jalur diarahkan tetap berada dalam satu website agar pengalaman pengguna, otoritas SEO, data lead, dan pengelolaan konten lebih terpusat.</w:t>
      </w:r>
    </w:p>
    <w:p w14:paraId="2C5FF508" w14:textId="77777777" w:rsidR="00AC3569" w:rsidRDefault="00000000">
      <w:pPr>
        <w:pStyle w:val="HeadingSimple"/>
      </w:pPr>
      <w:r>
        <w:t>3. Tujuan &amp; Manfaat</w:t>
      </w:r>
    </w:p>
    <w:p w14:paraId="78481144" w14:textId="77777777" w:rsidR="00AC3569" w:rsidRDefault="00000000">
      <w:pPr>
        <w:pStyle w:val="BodySimple"/>
        <w:ind w:left="255" w:hanging="125"/>
      </w:pPr>
      <w:r>
        <w:t>• Meningkatkan profesionalitas dan kredibilitas Mahameru Baja melalui website modern, responsif, cepat, dan konsisten.</w:t>
      </w:r>
    </w:p>
    <w:p w14:paraId="7FCB43FA" w14:textId="77777777" w:rsidR="00AC3569" w:rsidRDefault="00000000">
      <w:pPr>
        <w:pStyle w:val="BodySimple"/>
        <w:ind w:left="255" w:hanging="125"/>
      </w:pPr>
      <w:r>
        <w:t>• Menjadikan website sebagai katalog digital yang memudahkan pelanggan mencari produk berdasarkan kategori, spesifikasi, ukuran, dan kebutuhan proyek.</w:t>
      </w:r>
    </w:p>
    <w:p w14:paraId="33FBCBC7" w14:textId="77777777" w:rsidR="00AC3569" w:rsidRDefault="00000000">
      <w:pPr>
        <w:pStyle w:val="BodySimple"/>
        <w:ind w:left="255" w:hanging="125"/>
      </w:pPr>
      <w:r>
        <w:t>• Meningkatkan konversi calon pelanggan melalui tombol WhatsApp, form minta harga, daftar penawaran, dan routing kebutuhan ke unit bisnis yang sesuai.</w:t>
      </w:r>
    </w:p>
    <w:p w14:paraId="5DC551CE" w14:textId="77777777" w:rsidR="00AC3569" w:rsidRDefault="00000000">
      <w:pPr>
        <w:pStyle w:val="BodySimple"/>
        <w:ind w:left="255" w:hanging="125"/>
      </w:pPr>
      <w:r>
        <w:t>• Memudahkan admin mengelola produk, kategori, artikel, galeri, kontak, ulasan, banner, dan konten tanpa harus mengubah source code.</w:t>
      </w:r>
    </w:p>
    <w:p w14:paraId="75E034BC" w14:textId="77777777" w:rsidR="00AC3569" w:rsidRDefault="00000000">
      <w:pPr>
        <w:pStyle w:val="BodySimple"/>
        <w:ind w:left="255" w:hanging="125"/>
      </w:pPr>
      <w:r>
        <w:t>• Membangun fondasi data lead/CRM agar permintaan pelanggan dapat dicatat, dicari, diberi status, dan ditindaklanjuti secara lebih terstruktur.</w:t>
      </w:r>
    </w:p>
    <w:p w14:paraId="3553F587" w14:textId="77777777" w:rsidR="00AC3569" w:rsidRDefault="00000000">
      <w:pPr>
        <w:pStyle w:val="BodySimple"/>
        <w:ind w:left="255" w:hanging="125"/>
      </w:pPr>
      <w:r>
        <w:lastRenderedPageBreak/>
        <w:t>• Meningkatkan visibilitas pencarian lokal untuk keyword yang relevan dengan Tambun, Cibitung, Bekasi, laser cutting, toko besi, dan supply material proyek.</w:t>
      </w:r>
    </w:p>
    <w:p w14:paraId="70FEFECD" w14:textId="77777777" w:rsidR="00AC3569" w:rsidRDefault="00000000">
      <w:pPr>
        <w:pStyle w:val="BodySimple"/>
        <w:ind w:left="255" w:hanging="125"/>
      </w:pPr>
      <w:r>
        <w:t>• Menyiapkan arsitektur modular agar di masa depan dapat dikembangkan ke workflow trading, produksi, quotation, SPK, invoice, pengiriman, dan integrasi sistem lainnya.</w:t>
      </w:r>
    </w:p>
    <w:p w14:paraId="0181F89C" w14:textId="77777777" w:rsidR="00AC3569" w:rsidRDefault="00000000">
      <w:pPr>
        <w:pStyle w:val="HeadingSimple"/>
      </w:pPr>
      <w:r>
        <w:t>4. Kelebihan Website yang Dikembangkan</w:t>
      </w:r>
    </w:p>
    <w:tbl>
      <w:tblPr>
        <w:tblStyle w:val="TableGrid"/>
        <w:tblW w:w="0" w:type="auto"/>
        <w:jc w:val="center"/>
        <w:tblLayout w:type="fixed"/>
        <w:tblLook w:val="04A0" w:firstRow="1" w:lastRow="0" w:firstColumn="1" w:lastColumn="0" w:noHBand="0" w:noVBand="1"/>
      </w:tblPr>
      <w:tblGrid>
        <w:gridCol w:w="2834"/>
        <w:gridCol w:w="6689"/>
      </w:tblGrid>
      <w:tr w:rsidR="00AC3569" w14:paraId="42ACDBE0" w14:textId="77777777">
        <w:trPr>
          <w:cantSplit/>
          <w:jc w:val="center"/>
        </w:trPr>
        <w:tc>
          <w:tcPr>
            <w:tcW w:w="2834" w:type="dxa"/>
            <w:shd w:val="clear" w:color="auto" w:fill="E7E6E6"/>
            <w:tcMar>
              <w:top w:w="70" w:type="dxa"/>
              <w:left w:w="80" w:type="dxa"/>
              <w:bottom w:w="70" w:type="dxa"/>
              <w:right w:w="80" w:type="dxa"/>
            </w:tcMar>
            <w:vAlign w:val="center"/>
          </w:tcPr>
          <w:p w14:paraId="722B2F24" w14:textId="77777777" w:rsidR="00AC3569" w:rsidRDefault="00000000">
            <w:r>
              <w:rPr>
                <w:b/>
                <w:sz w:val="18"/>
              </w:rPr>
              <w:t>Kelebihan</w:t>
            </w:r>
          </w:p>
        </w:tc>
        <w:tc>
          <w:tcPr>
            <w:tcW w:w="6689" w:type="dxa"/>
            <w:shd w:val="clear" w:color="auto" w:fill="E7E6E6"/>
            <w:tcMar>
              <w:top w:w="70" w:type="dxa"/>
              <w:left w:w="80" w:type="dxa"/>
              <w:bottom w:w="70" w:type="dxa"/>
              <w:right w:w="80" w:type="dxa"/>
            </w:tcMar>
            <w:vAlign w:val="center"/>
          </w:tcPr>
          <w:p w14:paraId="7DBC7A4D" w14:textId="77777777" w:rsidR="00AC3569" w:rsidRDefault="00000000">
            <w:r>
              <w:rPr>
                <w:b/>
                <w:sz w:val="18"/>
              </w:rPr>
              <w:t>Manfaat</w:t>
            </w:r>
          </w:p>
        </w:tc>
      </w:tr>
      <w:tr w:rsidR="00AC3569" w14:paraId="25BCD9B6" w14:textId="77777777">
        <w:trPr>
          <w:cantSplit/>
          <w:jc w:val="center"/>
        </w:trPr>
        <w:tc>
          <w:tcPr>
            <w:tcW w:w="2834" w:type="dxa"/>
            <w:tcMar>
              <w:top w:w="70" w:type="dxa"/>
              <w:left w:w="80" w:type="dxa"/>
              <w:bottom w:w="70" w:type="dxa"/>
              <w:right w:w="80" w:type="dxa"/>
            </w:tcMar>
          </w:tcPr>
          <w:p w14:paraId="7C7BFC9C" w14:textId="77777777" w:rsidR="00AC3569" w:rsidRDefault="00000000">
            <w:r>
              <w:rPr>
                <w:sz w:val="18"/>
              </w:rPr>
              <w:t>Satu Website untuk Beberapa Jalur Bisnis</w:t>
            </w:r>
          </w:p>
        </w:tc>
        <w:tc>
          <w:tcPr>
            <w:tcW w:w="6689" w:type="dxa"/>
            <w:tcMar>
              <w:top w:w="70" w:type="dxa"/>
              <w:left w:w="80" w:type="dxa"/>
              <w:bottom w:w="70" w:type="dxa"/>
              <w:right w:w="80" w:type="dxa"/>
            </w:tcMar>
          </w:tcPr>
          <w:p w14:paraId="3B96DD84" w14:textId="77777777" w:rsidR="00AC3569" w:rsidRDefault="00000000">
            <w:r>
              <w:rPr>
                <w:sz w:val="18"/>
              </w:rPr>
              <w:t>Retail Tambun, Retail Cibitung, Trading/Supply Proyek, serta Laser Cutting/CNC Bending/Fabrikasi tetap berada dalam satu domain dan satu identitas Mahameru Baja.</w:t>
            </w:r>
          </w:p>
        </w:tc>
      </w:tr>
      <w:tr w:rsidR="00AC3569" w14:paraId="43A5FB56" w14:textId="77777777">
        <w:trPr>
          <w:cantSplit/>
          <w:jc w:val="center"/>
        </w:trPr>
        <w:tc>
          <w:tcPr>
            <w:tcW w:w="2834" w:type="dxa"/>
            <w:tcMar>
              <w:top w:w="70" w:type="dxa"/>
              <w:left w:w="80" w:type="dxa"/>
              <w:bottom w:w="70" w:type="dxa"/>
              <w:right w:w="80" w:type="dxa"/>
            </w:tcMar>
          </w:tcPr>
          <w:p w14:paraId="58F8DCE7" w14:textId="77777777" w:rsidR="00AC3569" w:rsidRDefault="00000000">
            <w:r>
              <w:rPr>
                <w:sz w:val="18"/>
              </w:rPr>
              <w:t>Katalog Produk Modern</w:t>
            </w:r>
          </w:p>
        </w:tc>
        <w:tc>
          <w:tcPr>
            <w:tcW w:w="6689" w:type="dxa"/>
            <w:tcMar>
              <w:top w:w="70" w:type="dxa"/>
              <w:left w:w="80" w:type="dxa"/>
              <w:bottom w:w="70" w:type="dxa"/>
              <w:right w:w="80" w:type="dxa"/>
            </w:tcMar>
          </w:tcPr>
          <w:p w14:paraId="5E3F7630" w14:textId="77777777" w:rsidR="00AC3569" w:rsidRDefault="00000000">
            <w:r>
              <w:rPr>
                <w:sz w:val="18"/>
              </w:rPr>
              <w:t>Produk disusun berdasarkan kategori, pencarian, filter, detail spesifikasi, status ketersediaan, dan CTA Tanya Harga / Minta Penawaran. Model ini lebih sesuai untuk material besi yang harga dan spesifikasinya dapat berubah.</w:t>
            </w:r>
          </w:p>
        </w:tc>
      </w:tr>
      <w:tr w:rsidR="00AC3569" w14:paraId="7B06C2DA" w14:textId="77777777">
        <w:trPr>
          <w:cantSplit/>
          <w:jc w:val="center"/>
        </w:trPr>
        <w:tc>
          <w:tcPr>
            <w:tcW w:w="2834" w:type="dxa"/>
            <w:tcMar>
              <w:top w:w="70" w:type="dxa"/>
              <w:left w:w="80" w:type="dxa"/>
              <w:bottom w:w="70" w:type="dxa"/>
              <w:right w:w="80" w:type="dxa"/>
            </w:tcMar>
          </w:tcPr>
          <w:p w14:paraId="51A7DB4C" w14:textId="77777777" w:rsidR="00AC3569" w:rsidRDefault="00000000">
            <w:r>
              <w:rPr>
                <w:sz w:val="18"/>
              </w:rPr>
              <w:t>Quotation-Oriented, Bukan Checkout Biasa</w:t>
            </w:r>
          </w:p>
        </w:tc>
        <w:tc>
          <w:tcPr>
            <w:tcW w:w="6689" w:type="dxa"/>
            <w:tcMar>
              <w:top w:w="70" w:type="dxa"/>
              <w:left w:w="80" w:type="dxa"/>
              <w:bottom w:w="70" w:type="dxa"/>
              <w:right w:w="80" w:type="dxa"/>
            </w:tcMar>
          </w:tcPr>
          <w:p w14:paraId="2F94D045" w14:textId="77777777" w:rsidR="00AC3569" w:rsidRDefault="00000000">
            <w:r>
              <w:rPr>
                <w:sz w:val="18"/>
              </w:rPr>
              <w:t>Pelanggan dapat memilih produk/kebutuhan lalu mengirim permintaan penawaran. Sistem dirancang untuk kebutuhan retail maupun proyek tanpa memaksakan checkout e-commerce yang kurang sesuai untuk material berat.</w:t>
            </w:r>
          </w:p>
        </w:tc>
      </w:tr>
      <w:tr w:rsidR="00AC3569" w14:paraId="38FC6567" w14:textId="77777777">
        <w:trPr>
          <w:cantSplit/>
          <w:jc w:val="center"/>
        </w:trPr>
        <w:tc>
          <w:tcPr>
            <w:tcW w:w="2834" w:type="dxa"/>
            <w:tcMar>
              <w:top w:w="70" w:type="dxa"/>
              <w:left w:w="80" w:type="dxa"/>
              <w:bottom w:w="70" w:type="dxa"/>
              <w:right w:w="80" w:type="dxa"/>
            </w:tcMar>
          </w:tcPr>
          <w:p w14:paraId="4D6E1297" w14:textId="77777777" w:rsidR="00AC3569" w:rsidRDefault="00000000">
            <w:r>
              <w:rPr>
                <w:sz w:val="18"/>
              </w:rPr>
              <w:t>Integrasi WhatsApp Terarah</w:t>
            </w:r>
          </w:p>
        </w:tc>
        <w:tc>
          <w:tcPr>
            <w:tcW w:w="6689" w:type="dxa"/>
            <w:tcMar>
              <w:top w:w="70" w:type="dxa"/>
              <w:left w:w="80" w:type="dxa"/>
              <w:bottom w:w="70" w:type="dxa"/>
              <w:right w:w="80" w:type="dxa"/>
            </w:tcMar>
          </w:tcPr>
          <w:p w14:paraId="12CC0C31" w14:textId="77777777" w:rsidR="00AC3569" w:rsidRDefault="00000000">
            <w:r>
              <w:rPr>
                <w:sz w:val="18"/>
              </w:rPr>
              <w:t>Pengunjung diarahkan ke unit atau PIC yang sesuai berdasarkan kebutuhan, sehingga komunikasi lebih cepat dan tidak tercampur.</w:t>
            </w:r>
          </w:p>
        </w:tc>
      </w:tr>
      <w:tr w:rsidR="00AC3569" w14:paraId="44DBE2EB" w14:textId="77777777">
        <w:trPr>
          <w:cantSplit/>
          <w:jc w:val="center"/>
        </w:trPr>
        <w:tc>
          <w:tcPr>
            <w:tcW w:w="2834" w:type="dxa"/>
            <w:tcMar>
              <w:top w:w="70" w:type="dxa"/>
              <w:left w:w="80" w:type="dxa"/>
              <w:bottom w:w="70" w:type="dxa"/>
              <w:right w:w="80" w:type="dxa"/>
            </w:tcMar>
          </w:tcPr>
          <w:p w14:paraId="45CB03B3" w14:textId="77777777" w:rsidR="00AC3569" w:rsidRDefault="00000000">
            <w:r>
              <w:rPr>
                <w:sz w:val="18"/>
              </w:rPr>
              <w:t>Custom CMS / Admin Panel</w:t>
            </w:r>
          </w:p>
        </w:tc>
        <w:tc>
          <w:tcPr>
            <w:tcW w:w="6689" w:type="dxa"/>
            <w:tcMar>
              <w:top w:w="70" w:type="dxa"/>
              <w:left w:w="80" w:type="dxa"/>
              <w:bottom w:w="70" w:type="dxa"/>
              <w:right w:w="80" w:type="dxa"/>
            </w:tcMar>
          </w:tcPr>
          <w:p w14:paraId="1859B75B" w14:textId="77777777" w:rsidR="00AC3569" w:rsidRDefault="00000000">
            <w:r>
              <w:rPr>
                <w:sz w:val="18"/>
              </w:rPr>
              <w:t>Konten utama dapat dikelola oleh admin tanpa coding, termasuk katalog, artikel, galeri, kontak, ulasan, kanal sosial, dan permintaan pelanggan.</w:t>
            </w:r>
          </w:p>
        </w:tc>
      </w:tr>
      <w:tr w:rsidR="00AC3569" w14:paraId="073F0A52" w14:textId="77777777">
        <w:trPr>
          <w:cantSplit/>
          <w:jc w:val="center"/>
        </w:trPr>
        <w:tc>
          <w:tcPr>
            <w:tcW w:w="2834" w:type="dxa"/>
            <w:tcMar>
              <w:top w:w="70" w:type="dxa"/>
              <w:left w:w="80" w:type="dxa"/>
              <w:bottom w:w="70" w:type="dxa"/>
              <w:right w:w="80" w:type="dxa"/>
            </w:tcMar>
          </w:tcPr>
          <w:p w14:paraId="429D2870" w14:textId="77777777" w:rsidR="00AC3569" w:rsidRDefault="00000000">
            <w:r>
              <w:rPr>
                <w:sz w:val="18"/>
              </w:rPr>
              <w:t>Lead / CRM Dasar</w:t>
            </w:r>
          </w:p>
        </w:tc>
        <w:tc>
          <w:tcPr>
            <w:tcW w:w="6689" w:type="dxa"/>
            <w:tcMar>
              <w:top w:w="70" w:type="dxa"/>
              <w:left w:w="80" w:type="dxa"/>
              <w:bottom w:w="70" w:type="dxa"/>
              <w:right w:w="80" w:type="dxa"/>
            </w:tcMar>
          </w:tcPr>
          <w:p w14:paraId="22252D14" w14:textId="77777777" w:rsidR="00AC3569" w:rsidRDefault="00000000">
            <w:r>
              <w:rPr>
                <w:sz w:val="18"/>
              </w:rPr>
              <w:t>Permintaan pelanggan disimpan dan dapat dikelola menggunakan status seperti Baru, Sudah Dihubungi, Penawaran Dikirim, Follow-up, Deal, atau Belum Deal.</w:t>
            </w:r>
          </w:p>
        </w:tc>
      </w:tr>
      <w:tr w:rsidR="00AC3569" w14:paraId="1284F276" w14:textId="77777777">
        <w:trPr>
          <w:cantSplit/>
          <w:jc w:val="center"/>
        </w:trPr>
        <w:tc>
          <w:tcPr>
            <w:tcW w:w="2834" w:type="dxa"/>
            <w:tcMar>
              <w:top w:w="70" w:type="dxa"/>
              <w:left w:w="80" w:type="dxa"/>
              <w:bottom w:w="70" w:type="dxa"/>
              <w:right w:w="80" w:type="dxa"/>
            </w:tcMar>
          </w:tcPr>
          <w:p w14:paraId="187BAC28" w14:textId="77777777" w:rsidR="00AC3569" w:rsidRDefault="00000000">
            <w:r>
              <w:rPr>
                <w:sz w:val="18"/>
              </w:rPr>
              <w:t>Responsive &amp; Mobile First</w:t>
            </w:r>
          </w:p>
        </w:tc>
        <w:tc>
          <w:tcPr>
            <w:tcW w:w="6689" w:type="dxa"/>
            <w:tcMar>
              <w:top w:w="70" w:type="dxa"/>
              <w:left w:w="80" w:type="dxa"/>
              <w:bottom w:w="70" w:type="dxa"/>
              <w:right w:w="80" w:type="dxa"/>
            </w:tcMar>
          </w:tcPr>
          <w:p w14:paraId="5B882F21" w14:textId="77777777" w:rsidR="00AC3569" w:rsidRDefault="00000000">
            <w:r>
              <w:rPr>
                <w:sz w:val="18"/>
              </w:rPr>
              <w:t>Tampilan disesuaikan untuk desktop, laptop, tablet, dan smartphone dengan CTA yang mudah dijangkau.</w:t>
            </w:r>
          </w:p>
        </w:tc>
      </w:tr>
      <w:tr w:rsidR="00AC3569" w14:paraId="79B14ADD" w14:textId="77777777">
        <w:trPr>
          <w:cantSplit/>
          <w:jc w:val="center"/>
        </w:trPr>
        <w:tc>
          <w:tcPr>
            <w:tcW w:w="2834" w:type="dxa"/>
            <w:tcMar>
              <w:top w:w="70" w:type="dxa"/>
              <w:left w:w="80" w:type="dxa"/>
              <w:bottom w:w="70" w:type="dxa"/>
              <w:right w:w="80" w:type="dxa"/>
            </w:tcMar>
          </w:tcPr>
          <w:p w14:paraId="11565ACF" w14:textId="77777777" w:rsidR="00AC3569" w:rsidRDefault="00000000">
            <w:r>
              <w:rPr>
                <w:sz w:val="18"/>
              </w:rPr>
              <w:t>SEO &amp; Performance Ready</w:t>
            </w:r>
          </w:p>
        </w:tc>
        <w:tc>
          <w:tcPr>
            <w:tcW w:w="6689" w:type="dxa"/>
            <w:tcMar>
              <w:top w:w="70" w:type="dxa"/>
              <w:left w:w="80" w:type="dxa"/>
              <w:bottom w:w="70" w:type="dxa"/>
              <w:right w:w="80" w:type="dxa"/>
            </w:tcMar>
          </w:tcPr>
          <w:p w14:paraId="38E664AE" w14:textId="77777777" w:rsidR="00AC3569" w:rsidRDefault="00000000">
            <w:r>
              <w:rPr>
                <w:sz w:val="18"/>
              </w:rPr>
              <w:t>Menggunakan Next.js App Router, rendering server/static, optimasi image, caching, metadata dinamis, sitemap, schema, dan optimasi Core Web Vitals.</w:t>
            </w:r>
          </w:p>
        </w:tc>
      </w:tr>
      <w:tr w:rsidR="00AC3569" w14:paraId="1B3C934A" w14:textId="77777777">
        <w:trPr>
          <w:cantSplit/>
          <w:jc w:val="center"/>
        </w:trPr>
        <w:tc>
          <w:tcPr>
            <w:tcW w:w="2834" w:type="dxa"/>
            <w:tcMar>
              <w:top w:w="70" w:type="dxa"/>
              <w:left w:w="80" w:type="dxa"/>
              <w:bottom w:w="70" w:type="dxa"/>
              <w:right w:w="80" w:type="dxa"/>
            </w:tcMar>
          </w:tcPr>
          <w:p w14:paraId="2191F074" w14:textId="77777777" w:rsidR="00AC3569" w:rsidRDefault="00000000">
            <w:r>
              <w:rPr>
                <w:sz w:val="18"/>
              </w:rPr>
              <w:t>Scalable &amp; Modular</w:t>
            </w:r>
          </w:p>
        </w:tc>
        <w:tc>
          <w:tcPr>
            <w:tcW w:w="6689" w:type="dxa"/>
            <w:tcMar>
              <w:top w:w="70" w:type="dxa"/>
              <w:left w:w="80" w:type="dxa"/>
              <w:bottom w:w="70" w:type="dxa"/>
              <w:right w:w="80" w:type="dxa"/>
            </w:tcMar>
          </w:tcPr>
          <w:p w14:paraId="76C268D4" w14:textId="77777777" w:rsidR="00AC3569" w:rsidRDefault="00000000">
            <w:r>
              <w:rPr>
                <w:sz w:val="18"/>
              </w:rPr>
              <w:t>Frontend, backend API, database, dan penyimpanan file dipisahkan sehingga pengembangan lanjutan tidak harus membongkar website dari awal.</w:t>
            </w:r>
          </w:p>
        </w:tc>
      </w:tr>
      <w:tr w:rsidR="00AC3569" w14:paraId="3CFD1E45" w14:textId="77777777">
        <w:trPr>
          <w:cantSplit/>
          <w:jc w:val="center"/>
        </w:trPr>
        <w:tc>
          <w:tcPr>
            <w:tcW w:w="2834" w:type="dxa"/>
            <w:tcMar>
              <w:top w:w="70" w:type="dxa"/>
              <w:left w:w="80" w:type="dxa"/>
              <w:bottom w:w="70" w:type="dxa"/>
              <w:right w:w="80" w:type="dxa"/>
            </w:tcMar>
          </w:tcPr>
          <w:p w14:paraId="7DEB4489" w14:textId="77777777" w:rsidR="00AC3569" w:rsidRDefault="00000000">
            <w:r>
              <w:rPr>
                <w:sz w:val="18"/>
              </w:rPr>
              <w:t>Siap Monitoring &amp; Analytics</w:t>
            </w:r>
          </w:p>
        </w:tc>
        <w:tc>
          <w:tcPr>
            <w:tcW w:w="6689" w:type="dxa"/>
            <w:tcMar>
              <w:top w:w="70" w:type="dxa"/>
              <w:left w:w="80" w:type="dxa"/>
              <w:bottom w:w="70" w:type="dxa"/>
              <w:right w:w="80" w:type="dxa"/>
            </w:tcMar>
          </w:tcPr>
          <w:p w14:paraId="45B146FC" w14:textId="77777777" w:rsidR="00AC3569" w:rsidRDefault="00000000">
            <w:r>
              <w:rPr>
                <w:sz w:val="18"/>
              </w:rPr>
              <w:t>Dapat dipasang Google Search Console, Google Analytics 4 / Cloudflare Web Analytics, serta tracking klik WhatsApp dan konversi form.</w:t>
            </w:r>
          </w:p>
        </w:tc>
      </w:tr>
    </w:tbl>
    <w:p w14:paraId="557F060C" w14:textId="77777777" w:rsidR="00AC3569" w:rsidRDefault="00000000">
      <w:pPr>
        <w:pStyle w:val="HeadingSimple"/>
      </w:pPr>
      <w:r>
        <w:t>5. Ruang Lingkup Fitur Utama</w:t>
      </w:r>
    </w:p>
    <w:tbl>
      <w:tblPr>
        <w:tblStyle w:val="TableGrid"/>
        <w:tblW w:w="0" w:type="auto"/>
        <w:jc w:val="center"/>
        <w:tblLayout w:type="fixed"/>
        <w:tblLook w:val="04A0" w:firstRow="1" w:lastRow="0" w:firstColumn="1" w:lastColumn="0" w:noHBand="0" w:noVBand="1"/>
      </w:tblPr>
      <w:tblGrid>
        <w:gridCol w:w="2664"/>
        <w:gridCol w:w="6859"/>
      </w:tblGrid>
      <w:tr w:rsidR="00AC3569" w14:paraId="26B37083" w14:textId="77777777">
        <w:trPr>
          <w:cantSplit/>
          <w:jc w:val="center"/>
        </w:trPr>
        <w:tc>
          <w:tcPr>
            <w:tcW w:w="2664" w:type="dxa"/>
            <w:shd w:val="clear" w:color="auto" w:fill="E7E6E6"/>
            <w:tcMar>
              <w:top w:w="70" w:type="dxa"/>
              <w:left w:w="80" w:type="dxa"/>
              <w:bottom w:w="70" w:type="dxa"/>
              <w:right w:w="80" w:type="dxa"/>
            </w:tcMar>
            <w:vAlign w:val="center"/>
          </w:tcPr>
          <w:p w14:paraId="0517D10E" w14:textId="77777777" w:rsidR="00AC3569" w:rsidRDefault="00000000">
            <w:r>
              <w:rPr>
                <w:b/>
                <w:sz w:val="18"/>
              </w:rPr>
              <w:t>Modul / Fitur</w:t>
            </w:r>
          </w:p>
        </w:tc>
        <w:tc>
          <w:tcPr>
            <w:tcW w:w="6859" w:type="dxa"/>
            <w:shd w:val="clear" w:color="auto" w:fill="E7E6E6"/>
            <w:tcMar>
              <w:top w:w="70" w:type="dxa"/>
              <w:left w:w="80" w:type="dxa"/>
              <w:bottom w:w="70" w:type="dxa"/>
              <w:right w:w="80" w:type="dxa"/>
            </w:tcMar>
            <w:vAlign w:val="center"/>
          </w:tcPr>
          <w:p w14:paraId="7DBBBFA1" w14:textId="77777777" w:rsidR="00AC3569" w:rsidRDefault="00000000">
            <w:r>
              <w:rPr>
                <w:b/>
                <w:sz w:val="18"/>
              </w:rPr>
              <w:t>Deskripsi Fungsi</w:t>
            </w:r>
          </w:p>
        </w:tc>
      </w:tr>
      <w:tr w:rsidR="00AC3569" w14:paraId="4F6A4C0A" w14:textId="77777777">
        <w:trPr>
          <w:cantSplit/>
          <w:jc w:val="center"/>
        </w:trPr>
        <w:tc>
          <w:tcPr>
            <w:tcW w:w="2664" w:type="dxa"/>
            <w:tcMar>
              <w:top w:w="70" w:type="dxa"/>
              <w:left w:w="80" w:type="dxa"/>
              <w:bottom w:w="70" w:type="dxa"/>
              <w:right w:w="80" w:type="dxa"/>
            </w:tcMar>
          </w:tcPr>
          <w:p w14:paraId="4CF01028" w14:textId="77777777" w:rsidR="00AC3569" w:rsidRDefault="00000000">
            <w:r>
              <w:rPr>
                <w:sz w:val="18"/>
              </w:rPr>
              <w:t>Beranda / Company Profile</w:t>
            </w:r>
          </w:p>
        </w:tc>
        <w:tc>
          <w:tcPr>
            <w:tcW w:w="6859" w:type="dxa"/>
            <w:tcMar>
              <w:top w:w="70" w:type="dxa"/>
              <w:left w:w="80" w:type="dxa"/>
              <w:bottom w:w="70" w:type="dxa"/>
              <w:right w:w="80" w:type="dxa"/>
            </w:tcMar>
          </w:tcPr>
          <w:p w14:paraId="30A89BB5" w14:textId="77777777" w:rsidR="00AC3569" w:rsidRDefault="00000000">
            <w:r>
              <w:rPr>
                <w:sz w:val="18"/>
              </w:rPr>
              <w:t>Hero, pencarian produk, kategori utama, produk unggulan, jalur bisnis, layanan, keunggulan, galeri, artikel, FAQ, area layanan/pengiriman, dan CTA WhatsApp/penawaran.</w:t>
            </w:r>
          </w:p>
        </w:tc>
      </w:tr>
      <w:tr w:rsidR="00AC3569" w14:paraId="78F5CFE5" w14:textId="77777777">
        <w:trPr>
          <w:cantSplit/>
          <w:jc w:val="center"/>
        </w:trPr>
        <w:tc>
          <w:tcPr>
            <w:tcW w:w="2664" w:type="dxa"/>
            <w:tcMar>
              <w:top w:w="70" w:type="dxa"/>
              <w:left w:w="80" w:type="dxa"/>
              <w:bottom w:w="70" w:type="dxa"/>
              <w:right w:w="80" w:type="dxa"/>
            </w:tcMar>
          </w:tcPr>
          <w:p w14:paraId="3BF3FAF1" w14:textId="77777777" w:rsidR="00AC3569" w:rsidRDefault="00000000">
            <w:r>
              <w:rPr>
                <w:sz w:val="18"/>
              </w:rPr>
              <w:t>Katalog Produk</w:t>
            </w:r>
          </w:p>
        </w:tc>
        <w:tc>
          <w:tcPr>
            <w:tcW w:w="6859" w:type="dxa"/>
            <w:tcMar>
              <w:top w:w="70" w:type="dxa"/>
              <w:left w:w="80" w:type="dxa"/>
              <w:bottom w:w="70" w:type="dxa"/>
              <w:right w:w="80" w:type="dxa"/>
            </w:tcMar>
          </w:tcPr>
          <w:p w14:paraId="19EECB31" w14:textId="77777777" w:rsidR="00AC3569" w:rsidRDefault="00000000">
            <w:r>
              <w:rPr>
                <w:sz w:val="18"/>
              </w:rPr>
              <w:t>Kategori seperti besi beton, hollow, plat, WF/H-Beam, UNP, CNP, siku, pipa, material konstruksi, dan produk lainnya.</w:t>
            </w:r>
          </w:p>
        </w:tc>
      </w:tr>
      <w:tr w:rsidR="00AC3569" w14:paraId="3CE50611" w14:textId="77777777">
        <w:trPr>
          <w:cantSplit/>
          <w:jc w:val="center"/>
        </w:trPr>
        <w:tc>
          <w:tcPr>
            <w:tcW w:w="2664" w:type="dxa"/>
            <w:tcMar>
              <w:top w:w="70" w:type="dxa"/>
              <w:left w:w="80" w:type="dxa"/>
              <w:bottom w:w="70" w:type="dxa"/>
              <w:right w:w="80" w:type="dxa"/>
            </w:tcMar>
          </w:tcPr>
          <w:p w14:paraId="09356DC5" w14:textId="77777777" w:rsidR="00AC3569" w:rsidRDefault="00000000">
            <w:r>
              <w:rPr>
                <w:sz w:val="18"/>
              </w:rPr>
              <w:t>Detail Produk</w:t>
            </w:r>
          </w:p>
        </w:tc>
        <w:tc>
          <w:tcPr>
            <w:tcW w:w="6859" w:type="dxa"/>
            <w:tcMar>
              <w:top w:w="70" w:type="dxa"/>
              <w:left w:w="80" w:type="dxa"/>
              <w:bottom w:w="70" w:type="dxa"/>
              <w:right w:w="80" w:type="dxa"/>
            </w:tcMar>
          </w:tcPr>
          <w:p w14:paraId="61C0CF7E" w14:textId="77777777" w:rsidR="00AC3569" w:rsidRDefault="00000000">
            <w:r>
              <w:rPr>
                <w:sz w:val="18"/>
              </w:rPr>
              <w:t>Foto, nama, spesifikasi, ukuran, satuan, keterangan, ketersediaan, mode harga “Hubungi Kami”, produk terkait, serta tombol WhatsApp dan Minta Penawaran.</w:t>
            </w:r>
          </w:p>
        </w:tc>
      </w:tr>
      <w:tr w:rsidR="00AC3569" w14:paraId="70C59C21" w14:textId="77777777">
        <w:trPr>
          <w:cantSplit/>
          <w:jc w:val="center"/>
        </w:trPr>
        <w:tc>
          <w:tcPr>
            <w:tcW w:w="2664" w:type="dxa"/>
            <w:tcMar>
              <w:top w:w="70" w:type="dxa"/>
              <w:left w:w="80" w:type="dxa"/>
              <w:bottom w:w="70" w:type="dxa"/>
              <w:right w:w="80" w:type="dxa"/>
            </w:tcMar>
          </w:tcPr>
          <w:p w14:paraId="3926863B" w14:textId="77777777" w:rsidR="00AC3569" w:rsidRDefault="00000000">
            <w:r>
              <w:rPr>
                <w:sz w:val="18"/>
              </w:rPr>
              <w:t>Pencarian &amp; Filter</w:t>
            </w:r>
          </w:p>
        </w:tc>
        <w:tc>
          <w:tcPr>
            <w:tcW w:w="6859" w:type="dxa"/>
            <w:tcMar>
              <w:top w:w="70" w:type="dxa"/>
              <w:left w:w="80" w:type="dxa"/>
              <w:bottom w:w="70" w:type="dxa"/>
              <w:right w:w="80" w:type="dxa"/>
            </w:tcMar>
          </w:tcPr>
          <w:p w14:paraId="15F846EC" w14:textId="77777777" w:rsidR="00AC3569" w:rsidRDefault="00000000">
            <w:r>
              <w:rPr>
                <w:sz w:val="18"/>
              </w:rPr>
              <w:t>Pencarian nama produk, kategori, spesifikasi, ukuran, serta filter yang relevan terhadap jenis material.</w:t>
            </w:r>
          </w:p>
        </w:tc>
      </w:tr>
      <w:tr w:rsidR="00AC3569" w14:paraId="2FFDD5ED" w14:textId="77777777">
        <w:trPr>
          <w:cantSplit/>
          <w:jc w:val="center"/>
        </w:trPr>
        <w:tc>
          <w:tcPr>
            <w:tcW w:w="2664" w:type="dxa"/>
            <w:tcMar>
              <w:top w:w="70" w:type="dxa"/>
              <w:left w:w="80" w:type="dxa"/>
              <w:bottom w:w="70" w:type="dxa"/>
              <w:right w:w="80" w:type="dxa"/>
            </w:tcMar>
          </w:tcPr>
          <w:p w14:paraId="68039A5E" w14:textId="77777777" w:rsidR="00AC3569" w:rsidRDefault="00000000">
            <w:r>
              <w:rPr>
                <w:sz w:val="18"/>
              </w:rPr>
              <w:t>Halaman Unit Bisnis</w:t>
            </w:r>
          </w:p>
        </w:tc>
        <w:tc>
          <w:tcPr>
            <w:tcW w:w="6859" w:type="dxa"/>
            <w:tcMar>
              <w:top w:w="70" w:type="dxa"/>
              <w:left w:w="80" w:type="dxa"/>
              <w:bottom w:w="70" w:type="dxa"/>
              <w:right w:w="80" w:type="dxa"/>
            </w:tcMar>
          </w:tcPr>
          <w:p w14:paraId="6D45F611" w14:textId="77777777" w:rsidR="00AC3569" w:rsidRDefault="00000000">
            <w:r>
              <w:rPr>
                <w:sz w:val="18"/>
              </w:rPr>
              <w:t>Halaman terstruktur untuk Retail Tambun, Retail Cibitung, Trading/Supply Proyek, serta Laser Cutting/CNC Bending/Fabrikasi dengan navigasi yang tetap menyatu.</w:t>
            </w:r>
          </w:p>
        </w:tc>
      </w:tr>
      <w:tr w:rsidR="00AC3569" w14:paraId="375CE3EC" w14:textId="77777777">
        <w:trPr>
          <w:cantSplit/>
          <w:jc w:val="center"/>
        </w:trPr>
        <w:tc>
          <w:tcPr>
            <w:tcW w:w="2664" w:type="dxa"/>
            <w:tcMar>
              <w:top w:w="70" w:type="dxa"/>
              <w:left w:w="80" w:type="dxa"/>
              <w:bottom w:w="70" w:type="dxa"/>
              <w:right w:w="80" w:type="dxa"/>
            </w:tcMar>
          </w:tcPr>
          <w:p w14:paraId="3804A05E" w14:textId="77777777" w:rsidR="00AC3569" w:rsidRDefault="00000000">
            <w:r>
              <w:rPr>
                <w:sz w:val="18"/>
              </w:rPr>
              <w:t>Request Quotation</w:t>
            </w:r>
          </w:p>
        </w:tc>
        <w:tc>
          <w:tcPr>
            <w:tcW w:w="6859" w:type="dxa"/>
            <w:tcMar>
              <w:top w:w="70" w:type="dxa"/>
              <w:left w:w="80" w:type="dxa"/>
              <w:bottom w:w="70" w:type="dxa"/>
              <w:right w:w="80" w:type="dxa"/>
            </w:tcMar>
          </w:tcPr>
          <w:p w14:paraId="248903A0" w14:textId="77777777" w:rsidR="00AC3569" w:rsidRDefault="00000000">
            <w:r>
              <w:rPr>
                <w:sz w:val="18"/>
              </w:rPr>
              <w:t>Form nama, perusahaan, WhatsApp, kota/lokasi proyek, produk/material, spesifikasi, ukuran, jumlah, catatan, dan unit tujuan; ringkasan permintaan dapat dibuat menjadi PDF.</w:t>
            </w:r>
          </w:p>
        </w:tc>
      </w:tr>
      <w:tr w:rsidR="00AC3569" w14:paraId="0A1E575E" w14:textId="77777777">
        <w:trPr>
          <w:cantSplit/>
          <w:jc w:val="center"/>
        </w:trPr>
        <w:tc>
          <w:tcPr>
            <w:tcW w:w="2664" w:type="dxa"/>
            <w:tcMar>
              <w:top w:w="70" w:type="dxa"/>
              <w:left w:w="80" w:type="dxa"/>
              <w:bottom w:w="70" w:type="dxa"/>
              <w:right w:w="80" w:type="dxa"/>
            </w:tcMar>
          </w:tcPr>
          <w:p w14:paraId="01A0A390" w14:textId="77777777" w:rsidR="00AC3569" w:rsidRDefault="00000000">
            <w:r>
              <w:rPr>
                <w:sz w:val="18"/>
              </w:rPr>
              <w:lastRenderedPageBreak/>
              <w:t>Request Laser / Bending</w:t>
            </w:r>
          </w:p>
        </w:tc>
        <w:tc>
          <w:tcPr>
            <w:tcW w:w="6859" w:type="dxa"/>
            <w:tcMar>
              <w:top w:w="70" w:type="dxa"/>
              <w:left w:w="80" w:type="dxa"/>
              <w:bottom w:w="70" w:type="dxa"/>
              <w:right w:w="80" w:type="dxa"/>
            </w:tcMar>
          </w:tcPr>
          <w:p w14:paraId="0AAF8217" w14:textId="77777777" w:rsidR="00AC3569" w:rsidRDefault="00000000">
            <w:r>
              <w:rPr>
                <w:sz w:val="18"/>
              </w:rPr>
              <w:t>Form khusus material, ketebalan, ukuran, jumlah, jenis pekerjaan, catatan, serta dukungan upload/desain melalui penyimpanan private sesuai kebijakan file yang disetujui.</w:t>
            </w:r>
          </w:p>
        </w:tc>
      </w:tr>
      <w:tr w:rsidR="00AC3569" w14:paraId="66BB9A06" w14:textId="77777777">
        <w:trPr>
          <w:cantSplit/>
          <w:jc w:val="center"/>
        </w:trPr>
        <w:tc>
          <w:tcPr>
            <w:tcW w:w="2664" w:type="dxa"/>
            <w:tcMar>
              <w:top w:w="70" w:type="dxa"/>
              <w:left w:w="80" w:type="dxa"/>
              <w:bottom w:w="70" w:type="dxa"/>
              <w:right w:w="80" w:type="dxa"/>
            </w:tcMar>
          </w:tcPr>
          <w:p w14:paraId="490A7A2A" w14:textId="77777777" w:rsidR="00AC3569" w:rsidRDefault="00000000">
            <w:r>
              <w:rPr>
                <w:sz w:val="18"/>
              </w:rPr>
              <w:t>Galeri &amp; Artikel</w:t>
            </w:r>
          </w:p>
        </w:tc>
        <w:tc>
          <w:tcPr>
            <w:tcW w:w="6859" w:type="dxa"/>
            <w:tcMar>
              <w:top w:w="70" w:type="dxa"/>
              <w:left w:w="80" w:type="dxa"/>
              <w:bottom w:w="70" w:type="dxa"/>
              <w:right w:w="80" w:type="dxa"/>
            </w:tcMar>
          </w:tcPr>
          <w:p w14:paraId="31FD8A9E" w14:textId="77777777" w:rsidR="00AC3569" w:rsidRDefault="00000000">
            <w:r>
              <w:rPr>
                <w:sz w:val="18"/>
              </w:rPr>
              <w:t>Galeri pekerjaan/aktivitas dan artikel edukasi yang mendukung trust serta SEO.</w:t>
            </w:r>
          </w:p>
        </w:tc>
      </w:tr>
      <w:tr w:rsidR="00AC3569" w14:paraId="2FD298A2" w14:textId="77777777">
        <w:trPr>
          <w:cantSplit/>
          <w:jc w:val="center"/>
        </w:trPr>
        <w:tc>
          <w:tcPr>
            <w:tcW w:w="2664" w:type="dxa"/>
            <w:tcMar>
              <w:top w:w="70" w:type="dxa"/>
              <w:left w:w="80" w:type="dxa"/>
              <w:bottom w:w="70" w:type="dxa"/>
              <w:right w:w="80" w:type="dxa"/>
            </w:tcMar>
          </w:tcPr>
          <w:p w14:paraId="4610D516" w14:textId="77777777" w:rsidR="00AC3569" w:rsidRDefault="00000000">
            <w:r>
              <w:rPr>
                <w:sz w:val="18"/>
              </w:rPr>
              <w:t>Kontak &amp; Social Hub</w:t>
            </w:r>
          </w:p>
        </w:tc>
        <w:tc>
          <w:tcPr>
            <w:tcW w:w="6859" w:type="dxa"/>
            <w:tcMar>
              <w:top w:w="70" w:type="dxa"/>
              <w:left w:w="80" w:type="dxa"/>
              <w:bottom w:w="70" w:type="dxa"/>
              <w:right w:w="80" w:type="dxa"/>
            </w:tcMar>
          </w:tcPr>
          <w:p w14:paraId="0ECB7EF8" w14:textId="77777777" w:rsidR="00AC3569" w:rsidRDefault="00000000">
            <w:r>
              <w:rPr>
                <w:sz w:val="18"/>
              </w:rPr>
              <w:t>Kontak/pic, WhatsApp, email, lokasi, Google Maps, serta tautan Instagram/TikTok/YouTube/Facebook jika data resmi tersedia.</w:t>
            </w:r>
          </w:p>
        </w:tc>
      </w:tr>
      <w:tr w:rsidR="00AC3569" w14:paraId="1CE4BFDA" w14:textId="77777777">
        <w:trPr>
          <w:cantSplit/>
          <w:jc w:val="center"/>
        </w:trPr>
        <w:tc>
          <w:tcPr>
            <w:tcW w:w="2664" w:type="dxa"/>
            <w:tcMar>
              <w:top w:w="70" w:type="dxa"/>
              <w:left w:w="80" w:type="dxa"/>
              <w:bottom w:w="70" w:type="dxa"/>
              <w:right w:w="80" w:type="dxa"/>
            </w:tcMar>
          </w:tcPr>
          <w:p w14:paraId="3D363C98" w14:textId="77777777" w:rsidR="00AC3569" w:rsidRDefault="00000000">
            <w:r>
              <w:rPr>
                <w:sz w:val="18"/>
              </w:rPr>
              <w:t>Admin Dashboard</w:t>
            </w:r>
          </w:p>
        </w:tc>
        <w:tc>
          <w:tcPr>
            <w:tcW w:w="6859" w:type="dxa"/>
            <w:tcMar>
              <w:top w:w="70" w:type="dxa"/>
              <w:left w:w="80" w:type="dxa"/>
              <w:bottom w:w="70" w:type="dxa"/>
              <w:right w:w="80" w:type="dxa"/>
            </w:tcMar>
          </w:tcPr>
          <w:p w14:paraId="64BF6078" w14:textId="77777777" w:rsidR="00AC3569" w:rsidRDefault="00000000">
            <w:r>
              <w:rPr>
                <w:sz w:val="18"/>
              </w:rPr>
              <w:t>Login admin, ringkasan permintaan, pengelolaan request/lead, konten, kontak, ulasan, kanal sosial, serta pencarian/filter data.</w:t>
            </w:r>
          </w:p>
        </w:tc>
      </w:tr>
      <w:tr w:rsidR="00AC3569" w14:paraId="1D500AF5" w14:textId="77777777">
        <w:trPr>
          <w:cantSplit/>
          <w:jc w:val="center"/>
        </w:trPr>
        <w:tc>
          <w:tcPr>
            <w:tcW w:w="2664" w:type="dxa"/>
            <w:tcMar>
              <w:top w:w="70" w:type="dxa"/>
              <w:left w:w="80" w:type="dxa"/>
              <w:bottom w:w="70" w:type="dxa"/>
              <w:right w:w="80" w:type="dxa"/>
            </w:tcMar>
          </w:tcPr>
          <w:p w14:paraId="0EA0C306" w14:textId="77777777" w:rsidR="00AC3569" w:rsidRDefault="00000000">
            <w:r>
              <w:rPr>
                <w:sz w:val="18"/>
              </w:rPr>
              <w:t>Lead / CRM Dasar</w:t>
            </w:r>
          </w:p>
        </w:tc>
        <w:tc>
          <w:tcPr>
            <w:tcW w:w="6859" w:type="dxa"/>
            <w:tcMar>
              <w:top w:w="70" w:type="dxa"/>
              <w:left w:w="80" w:type="dxa"/>
              <w:bottom w:w="70" w:type="dxa"/>
              <w:right w:w="80" w:type="dxa"/>
            </w:tcMar>
          </w:tcPr>
          <w:p w14:paraId="486672D4" w14:textId="77777777" w:rsidR="00AC3569" w:rsidRDefault="00000000">
            <w:r>
              <w:rPr>
                <w:sz w:val="18"/>
              </w:rPr>
              <w:t>Pencatatan lead, unit bisnis, permintaan, status follow-up, catatan admin, dan histori perubahan dasar.</w:t>
            </w:r>
          </w:p>
        </w:tc>
      </w:tr>
      <w:tr w:rsidR="00AC3569" w14:paraId="5C82458E" w14:textId="77777777">
        <w:trPr>
          <w:cantSplit/>
          <w:jc w:val="center"/>
        </w:trPr>
        <w:tc>
          <w:tcPr>
            <w:tcW w:w="2664" w:type="dxa"/>
            <w:tcMar>
              <w:top w:w="70" w:type="dxa"/>
              <w:left w:w="80" w:type="dxa"/>
              <w:bottom w:w="70" w:type="dxa"/>
              <w:right w:w="80" w:type="dxa"/>
            </w:tcMar>
          </w:tcPr>
          <w:p w14:paraId="22C1079D" w14:textId="77777777" w:rsidR="00AC3569" w:rsidRDefault="00000000">
            <w:r>
              <w:rPr>
                <w:sz w:val="18"/>
              </w:rPr>
              <w:t>Analytics</w:t>
            </w:r>
          </w:p>
        </w:tc>
        <w:tc>
          <w:tcPr>
            <w:tcW w:w="6859" w:type="dxa"/>
            <w:tcMar>
              <w:top w:w="70" w:type="dxa"/>
              <w:left w:w="80" w:type="dxa"/>
              <w:bottom w:w="70" w:type="dxa"/>
              <w:right w:w="80" w:type="dxa"/>
            </w:tcMar>
          </w:tcPr>
          <w:p w14:paraId="624DC4C3" w14:textId="77777777" w:rsidR="00AC3569" w:rsidRDefault="00000000">
            <w:r>
              <w:rPr>
                <w:sz w:val="18"/>
              </w:rPr>
              <w:t>Monitoring traffic, halaman/produk populer, sumber traffic, klik WhatsApp, dan konversi form setelah consent serta akun analytics tersedia.</w:t>
            </w:r>
          </w:p>
        </w:tc>
      </w:tr>
    </w:tbl>
    <w:p w14:paraId="0CB334D3" w14:textId="77777777" w:rsidR="00AC3569" w:rsidRDefault="00000000">
      <w:pPr>
        <w:pStyle w:val="HeadingSimple"/>
      </w:pPr>
      <w:r>
        <w:t>6. Penanganan SEO Otomatis &amp; Optimasi</w:t>
      </w:r>
    </w:p>
    <w:p w14:paraId="51FE4D21" w14:textId="77777777" w:rsidR="00AC3569" w:rsidRDefault="00000000">
      <w:pPr>
        <w:pStyle w:val="BodySimple"/>
      </w:pPr>
      <w:r>
        <w:t>Website akan dilengkapi sistem Technical SEO yang sebagian besar bekerja otomatis berdasarkan data produk, kategori, artikel, dan halaman yang dikelola melalui CMS. “Otomatis” pada bagian ini berarti elemen SEO teknis dibuat/diperbarui mengikuti konten website, bukan menjamin peringkat tertentu di Google.</w:t>
      </w:r>
    </w:p>
    <w:tbl>
      <w:tblPr>
        <w:tblStyle w:val="TableGrid"/>
        <w:tblW w:w="0" w:type="auto"/>
        <w:jc w:val="center"/>
        <w:tblLayout w:type="fixed"/>
        <w:tblLook w:val="04A0" w:firstRow="1" w:lastRow="0" w:firstColumn="1" w:lastColumn="0" w:noHBand="0" w:noVBand="1"/>
      </w:tblPr>
      <w:tblGrid>
        <w:gridCol w:w="2948"/>
        <w:gridCol w:w="6576"/>
      </w:tblGrid>
      <w:tr w:rsidR="00AC3569" w14:paraId="2825407F" w14:textId="77777777">
        <w:trPr>
          <w:cantSplit/>
          <w:jc w:val="center"/>
        </w:trPr>
        <w:tc>
          <w:tcPr>
            <w:tcW w:w="2948" w:type="dxa"/>
            <w:shd w:val="clear" w:color="auto" w:fill="E7E6E6"/>
            <w:tcMar>
              <w:top w:w="70" w:type="dxa"/>
              <w:left w:w="80" w:type="dxa"/>
              <w:bottom w:w="70" w:type="dxa"/>
              <w:right w:w="80" w:type="dxa"/>
            </w:tcMar>
            <w:vAlign w:val="center"/>
          </w:tcPr>
          <w:p w14:paraId="23E1D9F6" w14:textId="77777777" w:rsidR="00AC3569" w:rsidRDefault="00000000">
            <w:r>
              <w:rPr>
                <w:b/>
                <w:sz w:val="18"/>
              </w:rPr>
              <w:t>SEO / Optimasi</w:t>
            </w:r>
          </w:p>
        </w:tc>
        <w:tc>
          <w:tcPr>
            <w:tcW w:w="6576" w:type="dxa"/>
            <w:shd w:val="clear" w:color="auto" w:fill="E7E6E6"/>
            <w:tcMar>
              <w:top w:w="70" w:type="dxa"/>
              <w:left w:w="80" w:type="dxa"/>
              <w:bottom w:w="70" w:type="dxa"/>
              <w:right w:w="80" w:type="dxa"/>
            </w:tcMar>
            <w:vAlign w:val="center"/>
          </w:tcPr>
          <w:p w14:paraId="2A736638" w14:textId="77777777" w:rsidR="00AC3569" w:rsidRDefault="00000000">
            <w:r>
              <w:rPr>
                <w:b/>
                <w:sz w:val="18"/>
              </w:rPr>
              <w:t>Implementasi</w:t>
            </w:r>
          </w:p>
        </w:tc>
      </w:tr>
      <w:tr w:rsidR="00AC3569" w14:paraId="3EA890E3" w14:textId="77777777">
        <w:trPr>
          <w:cantSplit/>
          <w:jc w:val="center"/>
        </w:trPr>
        <w:tc>
          <w:tcPr>
            <w:tcW w:w="2948" w:type="dxa"/>
            <w:tcMar>
              <w:top w:w="70" w:type="dxa"/>
              <w:left w:w="80" w:type="dxa"/>
              <w:bottom w:w="70" w:type="dxa"/>
              <w:right w:w="80" w:type="dxa"/>
            </w:tcMar>
          </w:tcPr>
          <w:p w14:paraId="38280CEC" w14:textId="77777777" w:rsidR="00AC3569" w:rsidRDefault="00000000">
            <w:r>
              <w:rPr>
                <w:sz w:val="18"/>
              </w:rPr>
              <w:t>Dynamic Meta Title &amp; Description</w:t>
            </w:r>
          </w:p>
        </w:tc>
        <w:tc>
          <w:tcPr>
            <w:tcW w:w="6576" w:type="dxa"/>
            <w:tcMar>
              <w:top w:w="70" w:type="dxa"/>
              <w:left w:w="80" w:type="dxa"/>
              <w:bottom w:w="70" w:type="dxa"/>
              <w:right w:w="80" w:type="dxa"/>
            </w:tcMar>
          </w:tcPr>
          <w:p w14:paraId="738489D4" w14:textId="77777777" w:rsidR="00AC3569" w:rsidRDefault="00000000">
            <w:r>
              <w:rPr>
                <w:sz w:val="18"/>
              </w:rPr>
              <w:t>Judul dan deskripsi SEO per halaman, produk, kategori, artikel, dan unit bisnis dapat dihasilkan dari CMS dengan opsi override manual.</w:t>
            </w:r>
          </w:p>
        </w:tc>
      </w:tr>
      <w:tr w:rsidR="00AC3569" w14:paraId="6D2390BD" w14:textId="77777777">
        <w:trPr>
          <w:cantSplit/>
          <w:jc w:val="center"/>
        </w:trPr>
        <w:tc>
          <w:tcPr>
            <w:tcW w:w="2948" w:type="dxa"/>
            <w:tcMar>
              <w:top w:w="70" w:type="dxa"/>
              <w:left w:w="80" w:type="dxa"/>
              <w:bottom w:w="70" w:type="dxa"/>
              <w:right w:w="80" w:type="dxa"/>
            </w:tcMar>
          </w:tcPr>
          <w:p w14:paraId="63CB2C81" w14:textId="77777777" w:rsidR="00AC3569" w:rsidRDefault="00000000">
            <w:r>
              <w:rPr>
                <w:sz w:val="18"/>
              </w:rPr>
              <w:t>Canonical URL</w:t>
            </w:r>
          </w:p>
        </w:tc>
        <w:tc>
          <w:tcPr>
            <w:tcW w:w="6576" w:type="dxa"/>
            <w:tcMar>
              <w:top w:w="70" w:type="dxa"/>
              <w:left w:w="80" w:type="dxa"/>
              <w:bottom w:w="70" w:type="dxa"/>
              <w:right w:w="80" w:type="dxa"/>
            </w:tcMar>
          </w:tcPr>
          <w:p w14:paraId="04773B1E" w14:textId="77777777" w:rsidR="00AC3569" w:rsidRDefault="00000000">
            <w:r>
              <w:rPr>
                <w:sz w:val="18"/>
              </w:rPr>
              <w:t>Setiap halaman memiliki canonical agar mesin pencari mengenali URL utama dan mengurangi risiko duplikasi.</w:t>
            </w:r>
          </w:p>
        </w:tc>
      </w:tr>
      <w:tr w:rsidR="00AC3569" w14:paraId="73E4D575" w14:textId="77777777">
        <w:trPr>
          <w:cantSplit/>
          <w:jc w:val="center"/>
        </w:trPr>
        <w:tc>
          <w:tcPr>
            <w:tcW w:w="2948" w:type="dxa"/>
            <w:tcMar>
              <w:top w:w="70" w:type="dxa"/>
              <w:left w:w="80" w:type="dxa"/>
              <w:bottom w:w="70" w:type="dxa"/>
              <w:right w:w="80" w:type="dxa"/>
            </w:tcMar>
          </w:tcPr>
          <w:p w14:paraId="08748E43" w14:textId="77777777" w:rsidR="00AC3569" w:rsidRDefault="00000000">
            <w:r>
              <w:rPr>
                <w:sz w:val="18"/>
              </w:rPr>
              <w:t>Sitemap XML Otomatis</w:t>
            </w:r>
          </w:p>
        </w:tc>
        <w:tc>
          <w:tcPr>
            <w:tcW w:w="6576" w:type="dxa"/>
            <w:tcMar>
              <w:top w:w="70" w:type="dxa"/>
              <w:left w:w="80" w:type="dxa"/>
              <w:bottom w:w="70" w:type="dxa"/>
              <w:right w:w="80" w:type="dxa"/>
            </w:tcMar>
          </w:tcPr>
          <w:p w14:paraId="7A824D85" w14:textId="77777777" w:rsidR="00AC3569" w:rsidRDefault="00000000">
            <w:r>
              <w:rPr>
                <w:sz w:val="18"/>
              </w:rPr>
              <w:t>Sitemap diperbarui saat produk, artikel, kategori, atau halaman publik berubah.</w:t>
            </w:r>
          </w:p>
        </w:tc>
      </w:tr>
      <w:tr w:rsidR="00AC3569" w14:paraId="3EDCDBFC" w14:textId="77777777">
        <w:trPr>
          <w:cantSplit/>
          <w:jc w:val="center"/>
        </w:trPr>
        <w:tc>
          <w:tcPr>
            <w:tcW w:w="2948" w:type="dxa"/>
            <w:tcMar>
              <w:top w:w="70" w:type="dxa"/>
              <w:left w:w="80" w:type="dxa"/>
              <w:bottom w:w="70" w:type="dxa"/>
              <w:right w:w="80" w:type="dxa"/>
            </w:tcMar>
          </w:tcPr>
          <w:p w14:paraId="2CDDEA4F" w14:textId="77777777" w:rsidR="00AC3569" w:rsidRDefault="00000000">
            <w:r>
              <w:rPr>
                <w:sz w:val="18"/>
              </w:rPr>
              <w:t>Robots.txt &amp; Noindex</w:t>
            </w:r>
          </w:p>
        </w:tc>
        <w:tc>
          <w:tcPr>
            <w:tcW w:w="6576" w:type="dxa"/>
            <w:tcMar>
              <w:top w:w="70" w:type="dxa"/>
              <w:left w:w="80" w:type="dxa"/>
              <w:bottom w:w="70" w:type="dxa"/>
              <w:right w:w="80" w:type="dxa"/>
            </w:tcMar>
          </w:tcPr>
          <w:p w14:paraId="58729577" w14:textId="77777777" w:rsidR="00AC3569" w:rsidRDefault="00000000">
            <w:r>
              <w:rPr>
                <w:sz w:val="18"/>
              </w:rPr>
              <w:t>Pengaturan crawl untuk halaman publik serta perlindungan halaman admin/internal agar tidak terindeks.</w:t>
            </w:r>
          </w:p>
        </w:tc>
      </w:tr>
      <w:tr w:rsidR="00AC3569" w14:paraId="76472C30" w14:textId="77777777">
        <w:trPr>
          <w:cantSplit/>
          <w:jc w:val="center"/>
        </w:trPr>
        <w:tc>
          <w:tcPr>
            <w:tcW w:w="2948" w:type="dxa"/>
            <w:tcMar>
              <w:top w:w="70" w:type="dxa"/>
              <w:left w:w="80" w:type="dxa"/>
              <w:bottom w:w="70" w:type="dxa"/>
              <w:right w:w="80" w:type="dxa"/>
            </w:tcMar>
          </w:tcPr>
          <w:p w14:paraId="39F01FA6" w14:textId="77777777" w:rsidR="00AC3569" w:rsidRDefault="00000000">
            <w:r>
              <w:rPr>
                <w:sz w:val="18"/>
              </w:rPr>
              <w:t>Structured Data / JSON-LD</w:t>
            </w:r>
          </w:p>
        </w:tc>
        <w:tc>
          <w:tcPr>
            <w:tcW w:w="6576" w:type="dxa"/>
            <w:tcMar>
              <w:top w:w="70" w:type="dxa"/>
              <w:left w:w="80" w:type="dxa"/>
              <w:bottom w:w="70" w:type="dxa"/>
              <w:right w:w="80" w:type="dxa"/>
            </w:tcMar>
          </w:tcPr>
          <w:p w14:paraId="4BFAF99F" w14:textId="77777777" w:rsidR="00AC3569" w:rsidRDefault="00000000">
            <w:r>
              <w:rPr>
                <w:sz w:val="18"/>
              </w:rPr>
              <w:t>Implementasi schema Organization/LocalBusiness, Product, BreadcrumbList, Article, dan FAQ jika datanya tersedia dan valid.</w:t>
            </w:r>
          </w:p>
        </w:tc>
      </w:tr>
      <w:tr w:rsidR="00AC3569" w14:paraId="1BB5124E" w14:textId="77777777">
        <w:trPr>
          <w:cantSplit/>
          <w:jc w:val="center"/>
        </w:trPr>
        <w:tc>
          <w:tcPr>
            <w:tcW w:w="2948" w:type="dxa"/>
            <w:tcMar>
              <w:top w:w="70" w:type="dxa"/>
              <w:left w:w="80" w:type="dxa"/>
              <w:bottom w:w="70" w:type="dxa"/>
              <w:right w:w="80" w:type="dxa"/>
            </w:tcMar>
          </w:tcPr>
          <w:p w14:paraId="23772F11" w14:textId="77777777" w:rsidR="00AC3569" w:rsidRDefault="00000000">
            <w:r>
              <w:rPr>
                <w:sz w:val="18"/>
              </w:rPr>
              <w:t>Open Graph / Social Preview</w:t>
            </w:r>
          </w:p>
        </w:tc>
        <w:tc>
          <w:tcPr>
            <w:tcW w:w="6576" w:type="dxa"/>
            <w:tcMar>
              <w:top w:w="70" w:type="dxa"/>
              <w:left w:w="80" w:type="dxa"/>
              <w:bottom w:w="70" w:type="dxa"/>
              <w:right w:w="80" w:type="dxa"/>
            </w:tcMar>
          </w:tcPr>
          <w:p w14:paraId="2E555BF2" w14:textId="77777777" w:rsidR="00AC3569" w:rsidRDefault="00000000">
            <w:r>
              <w:rPr>
                <w:sz w:val="18"/>
              </w:rPr>
              <w:t>Judul, deskripsi, dan image preview untuk WhatsApp, Facebook, LinkedIn, dan platform sosial.</w:t>
            </w:r>
          </w:p>
        </w:tc>
      </w:tr>
      <w:tr w:rsidR="00AC3569" w14:paraId="4E864BCB" w14:textId="77777777">
        <w:trPr>
          <w:cantSplit/>
          <w:jc w:val="center"/>
        </w:trPr>
        <w:tc>
          <w:tcPr>
            <w:tcW w:w="2948" w:type="dxa"/>
            <w:tcMar>
              <w:top w:w="70" w:type="dxa"/>
              <w:left w:w="80" w:type="dxa"/>
              <w:bottom w:w="70" w:type="dxa"/>
              <w:right w:w="80" w:type="dxa"/>
            </w:tcMar>
          </w:tcPr>
          <w:p w14:paraId="0C8C0771" w14:textId="77777777" w:rsidR="00AC3569" w:rsidRDefault="00000000">
            <w:r>
              <w:rPr>
                <w:sz w:val="18"/>
              </w:rPr>
              <w:t>SEO Lokal</w:t>
            </w:r>
          </w:p>
        </w:tc>
        <w:tc>
          <w:tcPr>
            <w:tcW w:w="6576" w:type="dxa"/>
            <w:tcMar>
              <w:top w:w="70" w:type="dxa"/>
              <w:left w:w="80" w:type="dxa"/>
              <w:bottom w:w="70" w:type="dxa"/>
              <w:right w:w="80" w:type="dxa"/>
            </w:tcMar>
          </w:tcPr>
          <w:p w14:paraId="73062A01" w14:textId="77777777" w:rsidR="00AC3569" w:rsidRDefault="00000000">
            <w:r>
              <w:rPr>
                <w:sz w:val="18"/>
              </w:rPr>
              <w:t>Konten relevan untuk Tambun, Cibitung, Bekasi dan layanan utama tanpa membuat doorway page atau keyword stuffing.</w:t>
            </w:r>
          </w:p>
        </w:tc>
      </w:tr>
      <w:tr w:rsidR="00AC3569" w14:paraId="57CFAA76" w14:textId="77777777">
        <w:trPr>
          <w:cantSplit/>
          <w:jc w:val="center"/>
        </w:trPr>
        <w:tc>
          <w:tcPr>
            <w:tcW w:w="2948" w:type="dxa"/>
            <w:tcMar>
              <w:top w:w="70" w:type="dxa"/>
              <w:left w:w="80" w:type="dxa"/>
              <w:bottom w:w="70" w:type="dxa"/>
              <w:right w:w="80" w:type="dxa"/>
            </w:tcMar>
          </w:tcPr>
          <w:p w14:paraId="11168616" w14:textId="77777777" w:rsidR="00AC3569" w:rsidRDefault="00000000">
            <w:r>
              <w:rPr>
                <w:sz w:val="18"/>
              </w:rPr>
              <w:t>SEO Gambar</w:t>
            </w:r>
          </w:p>
        </w:tc>
        <w:tc>
          <w:tcPr>
            <w:tcW w:w="6576" w:type="dxa"/>
            <w:tcMar>
              <w:top w:w="70" w:type="dxa"/>
              <w:left w:w="80" w:type="dxa"/>
              <w:bottom w:w="70" w:type="dxa"/>
              <w:right w:w="80" w:type="dxa"/>
            </w:tcMar>
          </w:tcPr>
          <w:p w14:paraId="2822BD94" w14:textId="77777777" w:rsidR="00AC3569" w:rsidRDefault="00000000">
            <w:r>
              <w:rPr>
                <w:sz w:val="18"/>
              </w:rPr>
              <w:t>Penggunaan Next Image, ukuran gambar yang efisien, lazy loading, field alt text, dan penamaan aset yang lebih terstruktur.</w:t>
            </w:r>
          </w:p>
        </w:tc>
      </w:tr>
      <w:tr w:rsidR="00AC3569" w14:paraId="14841601" w14:textId="77777777">
        <w:trPr>
          <w:cantSplit/>
          <w:jc w:val="center"/>
        </w:trPr>
        <w:tc>
          <w:tcPr>
            <w:tcW w:w="2948" w:type="dxa"/>
            <w:tcMar>
              <w:top w:w="70" w:type="dxa"/>
              <w:left w:w="80" w:type="dxa"/>
              <w:bottom w:w="70" w:type="dxa"/>
              <w:right w:w="80" w:type="dxa"/>
            </w:tcMar>
          </w:tcPr>
          <w:p w14:paraId="54CB4696" w14:textId="77777777" w:rsidR="00AC3569" w:rsidRDefault="00000000">
            <w:r>
              <w:rPr>
                <w:sz w:val="18"/>
              </w:rPr>
              <w:t>Core Web Vitals</w:t>
            </w:r>
          </w:p>
        </w:tc>
        <w:tc>
          <w:tcPr>
            <w:tcW w:w="6576" w:type="dxa"/>
            <w:tcMar>
              <w:top w:w="70" w:type="dxa"/>
              <w:left w:w="80" w:type="dxa"/>
              <w:bottom w:w="70" w:type="dxa"/>
              <w:right w:w="80" w:type="dxa"/>
            </w:tcMar>
          </w:tcPr>
          <w:p w14:paraId="155FBA8B" w14:textId="77777777" w:rsidR="00AC3569" w:rsidRDefault="00000000">
            <w:r>
              <w:rPr>
                <w:sz w:val="18"/>
              </w:rPr>
              <w:t>Optimasi loading, script, font, image, caching, dan server response untuk membantu performa halaman.</w:t>
            </w:r>
          </w:p>
        </w:tc>
      </w:tr>
      <w:tr w:rsidR="00AC3569" w14:paraId="567AAAB7" w14:textId="77777777">
        <w:trPr>
          <w:cantSplit/>
          <w:jc w:val="center"/>
        </w:trPr>
        <w:tc>
          <w:tcPr>
            <w:tcW w:w="2948" w:type="dxa"/>
            <w:tcMar>
              <w:top w:w="70" w:type="dxa"/>
              <w:left w:w="80" w:type="dxa"/>
              <w:bottom w:w="70" w:type="dxa"/>
              <w:right w:w="80" w:type="dxa"/>
            </w:tcMar>
          </w:tcPr>
          <w:p w14:paraId="2A4CDDFC" w14:textId="77777777" w:rsidR="00AC3569" w:rsidRDefault="00000000">
            <w:r>
              <w:rPr>
                <w:sz w:val="18"/>
              </w:rPr>
              <w:t>Search Console &amp; Analytics</w:t>
            </w:r>
          </w:p>
        </w:tc>
        <w:tc>
          <w:tcPr>
            <w:tcW w:w="6576" w:type="dxa"/>
            <w:tcMar>
              <w:top w:w="70" w:type="dxa"/>
              <w:left w:w="80" w:type="dxa"/>
              <w:bottom w:w="70" w:type="dxa"/>
              <w:right w:w="80" w:type="dxa"/>
            </w:tcMar>
          </w:tcPr>
          <w:p w14:paraId="61ECDA2C" w14:textId="77777777" w:rsidR="00AC3569" w:rsidRDefault="00000000">
            <w:r>
              <w:rPr>
                <w:sz w:val="18"/>
              </w:rPr>
              <w:t>Setup/verifikasi Google Search Console, submit sitemap, dan pemasangan analytics untuk memantau traffic serta konversi.</w:t>
            </w:r>
          </w:p>
        </w:tc>
      </w:tr>
      <w:tr w:rsidR="00AC3569" w14:paraId="70E51960" w14:textId="77777777">
        <w:trPr>
          <w:cantSplit/>
          <w:jc w:val="center"/>
        </w:trPr>
        <w:tc>
          <w:tcPr>
            <w:tcW w:w="2948" w:type="dxa"/>
            <w:tcMar>
              <w:top w:w="70" w:type="dxa"/>
              <w:left w:w="80" w:type="dxa"/>
              <w:bottom w:w="70" w:type="dxa"/>
              <w:right w:w="80" w:type="dxa"/>
            </w:tcMar>
          </w:tcPr>
          <w:p w14:paraId="3AF41B6D" w14:textId="77777777" w:rsidR="00AC3569" w:rsidRDefault="00000000">
            <w:r>
              <w:rPr>
                <w:sz w:val="18"/>
              </w:rPr>
              <w:t>Redirect &amp; 404</w:t>
            </w:r>
          </w:p>
        </w:tc>
        <w:tc>
          <w:tcPr>
            <w:tcW w:w="6576" w:type="dxa"/>
            <w:tcMar>
              <w:top w:w="70" w:type="dxa"/>
              <w:left w:w="80" w:type="dxa"/>
              <w:bottom w:w="70" w:type="dxa"/>
              <w:right w:w="80" w:type="dxa"/>
            </w:tcMar>
          </w:tcPr>
          <w:p w14:paraId="41CD027C" w14:textId="77777777" w:rsidR="00AC3569" w:rsidRDefault="00000000">
            <w:r>
              <w:rPr>
                <w:sz w:val="18"/>
              </w:rPr>
              <w:t>Basic 301 redirect map saat URL berubah dan halaman 404 yang tetap membantu pengguna kembali ke katalog.</w:t>
            </w:r>
          </w:p>
        </w:tc>
      </w:tr>
      <w:tr w:rsidR="00AC3569" w14:paraId="3EFF65EF" w14:textId="77777777">
        <w:trPr>
          <w:cantSplit/>
          <w:jc w:val="center"/>
        </w:trPr>
        <w:tc>
          <w:tcPr>
            <w:tcW w:w="2948" w:type="dxa"/>
            <w:tcMar>
              <w:top w:w="70" w:type="dxa"/>
              <w:left w:w="80" w:type="dxa"/>
              <w:bottom w:w="70" w:type="dxa"/>
              <w:right w:w="80" w:type="dxa"/>
            </w:tcMar>
          </w:tcPr>
          <w:p w14:paraId="200B58E9" w14:textId="77777777" w:rsidR="00AC3569" w:rsidRDefault="00000000">
            <w:r>
              <w:rPr>
                <w:sz w:val="18"/>
              </w:rPr>
              <w:t>Index Monitoring</w:t>
            </w:r>
          </w:p>
        </w:tc>
        <w:tc>
          <w:tcPr>
            <w:tcW w:w="6576" w:type="dxa"/>
            <w:tcMar>
              <w:top w:w="70" w:type="dxa"/>
              <w:left w:w="80" w:type="dxa"/>
              <w:bottom w:w="70" w:type="dxa"/>
              <w:right w:w="80" w:type="dxa"/>
            </w:tcMar>
          </w:tcPr>
          <w:p w14:paraId="6E5E9ECF" w14:textId="77777777" w:rsidR="00AC3569" w:rsidRDefault="00000000">
            <w:r>
              <w:rPr>
                <w:sz w:val="18"/>
              </w:rPr>
              <w:t>Pendampingan awal setelah Go Live untuk memastikan sitemap, crawl, dan halaman penting mulai terbaca oleh Google.</w:t>
            </w:r>
          </w:p>
        </w:tc>
      </w:tr>
    </w:tbl>
    <w:p w14:paraId="66F649AE" w14:textId="77777777" w:rsidR="00AC3569" w:rsidRDefault="00000000">
      <w:pPr>
        <w:pStyle w:val="BodySimple"/>
      </w:pPr>
      <w:r>
        <w:t>Catatan: hasil ranking organik tidak dapat dijamin di posisi tertentu karena dipengaruhi kompetisi, kualitas konten, usia domain, reputasi bisnis, backlink, Google Business Profile, serta algoritma mesin pencari. Paket ini mencakup fondasi SEO teknis dan on-page yang benar serta pendampingan indexing awal.</w:t>
      </w:r>
    </w:p>
    <w:p w14:paraId="11757979" w14:textId="77777777" w:rsidR="00AC3569" w:rsidRDefault="00000000">
      <w:pPr>
        <w:pStyle w:val="HeadingSimple"/>
      </w:pPr>
      <w:r>
        <w:lastRenderedPageBreak/>
        <w:t>7. Custom CMS, Admin Panel &amp; Pendampingan Admin</w:t>
      </w:r>
    </w:p>
    <w:p w14:paraId="62C1C197" w14:textId="77777777" w:rsidR="00AC3569" w:rsidRDefault="00000000">
      <w:pPr>
        <w:pStyle w:val="BodySimple"/>
        <w:ind w:left="255" w:hanging="125"/>
      </w:pPr>
      <w:r>
        <w:t>• Admin dapat mengelola produk, kategori, spesifikasi, status ketersediaan, gambar, artikel, galeri, kontak, ulasan, kanal sosial, dan konten utama website.</w:t>
      </w:r>
    </w:p>
    <w:p w14:paraId="3E2CA542" w14:textId="77777777" w:rsidR="00AC3569" w:rsidRDefault="00000000">
      <w:pPr>
        <w:pStyle w:val="BodySimple"/>
        <w:ind w:left="255" w:hanging="125"/>
      </w:pPr>
      <w:r>
        <w:t>• Admin dapat melihat dan mengelola permintaan pelanggan/lead, mengubah status, menambahkan catatan follow-up, mengarsipkan, serta mencari data berdasarkan parameter yang tersedia.</w:t>
      </w:r>
    </w:p>
    <w:p w14:paraId="51CCA1ED" w14:textId="77777777" w:rsidR="00AC3569" w:rsidRDefault="00000000">
      <w:pPr>
        <w:pStyle w:val="BodySimple"/>
        <w:ind w:left="255" w:hanging="125"/>
      </w:pPr>
      <w:r>
        <w:t>• Akses admin menggunakan login dan session yang diamankan; pengaturan credential produksi disimpan sebagai environment secret, bukan di source code.</w:t>
      </w:r>
    </w:p>
    <w:p w14:paraId="326CEFD8" w14:textId="77777777" w:rsidR="00AC3569" w:rsidRDefault="00000000">
      <w:pPr>
        <w:pStyle w:val="BodySimple"/>
        <w:ind w:left="255" w:hanging="125"/>
      </w:pPr>
      <w:r>
        <w:t>• Disediakan 2 sesi training penggunaan CMS/Admin Panel untuk maksimal 3 user/admin.</w:t>
      </w:r>
    </w:p>
    <w:p w14:paraId="1839F6C8" w14:textId="77777777" w:rsidR="00AC3569" w:rsidRDefault="00000000">
      <w:pPr>
        <w:pStyle w:val="BodySimple"/>
        <w:ind w:left="255" w:hanging="125"/>
      </w:pPr>
      <w:r>
        <w:t>• Disediakan panduan singkat operasional admin dalam bentuk dokumen digital.</w:t>
      </w:r>
    </w:p>
    <w:p w14:paraId="02BD0ACF" w14:textId="77777777" w:rsidR="00AC3569" w:rsidRDefault="00000000">
      <w:pPr>
        <w:pStyle w:val="BodySimple"/>
        <w:ind w:left="255" w:hanging="125"/>
      </w:pPr>
      <w:r>
        <w:t>• Pendampingan selama 3 bulan setelah Go Live meliputi bug fixing, bantuan penggunaan CMS, bantuan update teknis minor, dan pendampingan awal Search Console/indexing.</w:t>
      </w:r>
    </w:p>
    <w:p w14:paraId="29546ADC" w14:textId="77777777" w:rsidR="00AC3569" w:rsidRDefault="00000000">
      <w:pPr>
        <w:pStyle w:val="BodySimple"/>
        <w:ind w:left="255" w:hanging="125"/>
      </w:pPr>
      <w:r>
        <w:t>• Pendampingan tidak termasuk input konten tanpa batas, desain ulang besar, penambahan modul baru, atau operasional admin harian.</w:t>
      </w:r>
    </w:p>
    <w:p w14:paraId="26945497" w14:textId="77777777" w:rsidR="00AC3569" w:rsidRDefault="00000000">
      <w:pPr>
        <w:pStyle w:val="HeadingSimple"/>
      </w:pPr>
      <w:r>
        <w:t>8. Tech Stack yang Digunakan</w:t>
      </w:r>
    </w:p>
    <w:tbl>
      <w:tblPr>
        <w:tblStyle w:val="TableGrid"/>
        <w:tblW w:w="0" w:type="auto"/>
        <w:jc w:val="center"/>
        <w:tblLayout w:type="fixed"/>
        <w:tblLook w:val="04A0" w:firstRow="1" w:lastRow="0" w:firstColumn="1" w:lastColumn="0" w:noHBand="0" w:noVBand="1"/>
      </w:tblPr>
      <w:tblGrid>
        <w:gridCol w:w="1870"/>
        <w:gridCol w:w="2948"/>
        <w:gridCol w:w="4705"/>
      </w:tblGrid>
      <w:tr w:rsidR="00AC3569" w14:paraId="2C6D9535" w14:textId="77777777">
        <w:trPr>
          <w:cantSplit/>
          <w:jc w:val="center"/>
        </w:trPr>
        <w:tc>
          <w:tcPr>
            <w:tcW w:w="1870" w:type="dxa"/>
            <w:shd w:val="clear" w:color="auto" w:fill="E7E6E6"/>
            <w:tcMar>
              <w:top w:w="70" w:type="dxa"/>
              <w:left w:w="80" w:type="dxa"/>
              <w:bottom w:w="70" w:type="dxa"/>
              <w:right w:w="80" w:type="dxa"/>
            </w:tcMar>
            <w:vAlign w:val="center"/>
          </w:tcPr>
          <w:p w14:paraId="237DE718" w14:textId="77777777" w:rsidR="00AC3569" w:rsidRDefault="00000000">
            <w:r>
              <w:rPr>
                <w:b/>
                <w:sz w:val="17"/>
              </w:rPr>
              <w:t>Komponen</w:t>
            </w:r>
          </w:p>
        </w:tc>
        <w:tc>
          <w:tcPr>
            <w:tcW w:w="2948" w:type="dxa"/>
            <w:shd w:val="clear" w:color="auto" w:fill="E7E6E6"/>
            <w:tcMar>
              <w:top w:w="70" w:type="dxa"/>
              <w:left w:w="80" w:type="dxa"/>
              <w:bottom w:w="70" w:type="dxa"/>
              <w:right w:w="80" w:type="dxa"/>
            </w:tcMar>
            <w:vAlign w:val="center"/>
          </w:tcPr>
          <w:p w14:paraId="30174D13" w14:textId="77777777" w:rsidR="00AC3569" w:rsidRDefault="00000000">
            <w:r>
              <w:rPr>
                <w:b/>
                <w:sz w:val="17"/>
              </w:rPr>
              <w:t>Teknologi</w:t>
            </w:r>
          </w:p>
        </w:tc>
        <w:tc>
          <w:tcPr>
            <w:tcW w:w="4705" w:type="dxa"/>
            <w:shd w:val="clear" w:color="auto" w:fill="E7E6E6"/>
            <w:tcMar>
              <w:top w:w="70" w:type="dxa"/>
              <w:left w:w="80" w:type="dxa"/>
              <w:bottom w:w="70" w:type="dxa"/>
              <w:right w:w="80" w:type="dxa"/>
            </w:tcMar>
            <w:vAlign w:val="center"/>
          </w:tcPr>
          <w:p w14:paraId="08F4A514" w14:textId="77777777" w:rsidR="00AC3569" w:rsidRDefault="00000000">
            <w:r>
              <w:rPr>
                <w:b/>
                <w:sz w:val="17"/>
              </w:rPr>
              <w:t>Fungsi</w:t>
            </w:r>
          </w:p>
        </w:tc>
      </w:tr>
      <w:tr w:rsidR="00AC3569" w14:paraId="2395504F" w14:textId="77777777">
        <w:trPr>
          <w:cantSplit/>
          <w:jc w:val="center"/>
        </w:trPr>
        <w:tc>
          <w:tcPr>
            <w:tcW w:w="1870" w:type="dxa"/>
            <w:tcMar>
              <w:top w:w="70" w:type="dxa"/>
              <w:left w:w="80" w:type="dxa"/>
              <w:bottom w:w="70" w:type="dxa"/>
              <w:right w:w="80" w:type="dxa"/>
            </w:tcMar>
          </w:tcPr>
          <w:p w14:paraId="0301DACA" w14:textId="77777777" w:rsidR="00AC3569" w:rsidRDefault="00000000">
            <w:r>
              <w:rPr>
                <w:sz w:val="17"/>
              </w:rPr>
              <w:t>Frontend</w:t>
            </w:r>
          </w:p>
        </w:tc>
        <w:tc>
          <w:tcPr>
            <w:tcW w:w="2948" w:type="dxa"/>
            <w:tcMar>
              <w:top w:w="70" w:type="dxa"/>
              <w:left w:w="80" w:type="dxa"/>
              <w:bottom w:w="70" w:type="dxa"/>
              <w:right w:w="80" w:type="dxa"/>
            </w:tcMar>
          </w:tcPr>
          <w:p w14:paraId="79332443" w14:textId="77777777" w:rsidR="00AC3569" w:rsidRDefault="00000000">
            <w:r>
              <w:rPr>
                <w:sz w:val="17"/>
              </w:rPr>
              <w:t>Next.js 16 (App Router), React 19, TypeScript, Tailwind CSS v4</w:t>
            </w:r>
          </w:p>
        </w:tc>
        <w:tc>
          <w:tcPr>
            <w:tcW w:w="4705" w:type="dxa"/>
            <w:tcMar>
              <w:top w:w="70" w:type="dxa"/>
              <w:left w:w="80" w:type="dxa"/>
              <w:bottom w:w="70" w:type="dxa"/>
              <w:right w:w="80" w:type="dxa"/>
            </w:tcMar>
          </w:tcPr>
          <w:p w14:paraId="3A0316FA" w14:textId="77777777" w:rsidR="00AC3569" w:rsidRDefault="00000000">
            <w:r>
              <w:rPr>
                <w:sz w:val="17"/>
              </w:rPr>
              <w:t>SSR/SSG, routing, responsive UI, metadata/SEO, performa dan maintainability.</w:t>
            </w:r>
          </w:p>
        </w:tc>
      </w:tr>
      <w:tr w:rsidR="00AC3569" w14:paraId="535207F0" w14:textId="77777777">
        <w:trPr>
          <w:cantSplit/>
          <w:jc w:val="center"/>
        </w:trPr>
        <w:tc>
          <w:tcPr>
            <w:tcW w:w="1870" w:type="dxa"/>
            <w:tcMar>
              <w:top w:w="70" w:type="dxa"/>
              <w:left w:w="80" w:type="dxa"/>
              <w:bottom w:w="70" w:type="dxa"/>
              <w:right w:w="80" w:type="dxa"/>
            </w:tcMar>
          </w:tcPr>
          <w:p w14:paraId="3236B839" w14:textId="77777777" w:rsidR="00AC3569" w:rsidRDefault="00000000">
            <w:r>
              <w:rPr>
                <w:sz w:val="17"/>
              </w:rPr>
              <w:t>Backend API</w:t>
            </w:r>
          </w:p>
        </w:tc>
        <w:tc>
          <w:tcPr>
            <w:tcW w:w="2948" w:type="dxa"/>
            <w:tcMar>
              <w:top w:w="70" w:type="dxa"/>
              <w:left w:w="80" w:type="dxa"/>
              <w:bottom w:w="70" w:type="dxa"/>
              <w:right w:w="80" w:type="dxa"/>
            </w:tcMar>
          </w:tcPr>
          <w:p w14:paraId="78462E28" w14:textId="77777777" w:rsidR="00AC3569" w:rsidRDefault="00000000">
            <w:r>
              <w:rPr>
                <w:sz w:val="17"/>
              </w:rPr>
              <w:t>Fastify + TypeScript + Zod</w:t>
            </w:r>
          </w:p>
        </w:tc>
        <w:tc>
          <w:tcPr>
            <w:tcW w:w="4705" w:type="dxa"/>
            <w:tcMar>
              <w:top w:w="70" w:type="dxa"/>
              <w:left w:w="80" w:type="dxa"/>
              <w:bottom w:w="70" w:type="dxa"/>
              <w:right w:w="80" w:type="dxa"/>
            </w:tcMar>
          </w:tcPr>
          <w:p w14:paraId="3765B15D" w14:textId="77777777" w:rsidR="00AC3569" w:rsidRDefault="00000000">
            <w:r>
              <w:rPr>
                <w:sz w:val="17"/>
              </w:rPr>
              <w:t>REST API, validasi request, rate limiting, workflow lead/CRM, dan integrasi data.</w:t>
            </w:r>
          </w:p>
        </w:tc>
      </w:tr>
      <w:tr w:rsidR="00AC3569" w14:paraId="3E4E4300" w14:textId="77777777">
        <w:trPr>
          <w:cantSplit/>
          <w:jc w:val="center"/>
        </w:trPr>
        <w:tc>
          <w:tcPr>
            <w:tcW w:w="1870" w:type="dxa"/>
            <w:tcMar>
              <w:top w:w="70" w:type="dxa"/>
              <w:left w:w="80" w:type="dxa"/>
              <w:bottom w:w="70" w:type="dxa"/>
              <w:right w:w="80" w:type="dxa"/>
            </w:tcMar>
          </w:tcPr>
          <w:p w14:paraId="0D076326" w14:textId="77777777" w:rsidR="00AC3569" w:rsidRDefault="00000000">
            <w:r>
              <w:rPr>
                <w:sz w:val="17"/>
              </w:rPr>
              <w:t>Database</w:t>
            </w:r>
          </w:p>
        </w:tc>
        <w:tc>
          <w:tcPr>
            <w:tcW w:w="2948" w:type="dxa"/>
            <w:tcMar>
              <w:top w:w="70" w:type="dxa"/>
              <w:left w:w="80" w:type="dxa"/>
              <w:bottom w:w="70" w:type="dxa"/>
              <w:right w:w="80" w:type="dxa"/>
            </w:tcMar>
          </w:tcPr>
          <w:p w14:paraId="6F735DED" w14:textId="77777777" w:rsidR="00AC3569" w:rsidRDefault="00000000">
            <w:r>
              <w:rPr>
                <w:sz w:val="17"/>
              </w:rPr>
              <w:t>PostgreSQL 17</w:t>
            </w:r>
          </w:p>
        </w:tc>
        <w:tc>
          <w:tcPr>
            <w:tcW w:w="4705" w:type="dxa"/>
            <w:tcMar>
              <w:top w:w="70" w:type="dxa"/>
              <w:left w:w="80" w:type="dxa"/>
              <w:bottom w:w="70" w:type="dxa"/>
              <w:right w:w="80" w:type="dxa"/>
            </w:tcMar>
          </w:tcPr>
          <w:p w14:paraId="37E744FC" w14:textId="77777777" w:rsidR="00AC3569" w:rsidRDefault="00000000">
            <w:r>
              <w:rPr>
                <w:sz w:val="17"/>
              </w:rPr>
              <w:t>Data produk, lead, unit bisnis, order/fondasi workflow, status, dokumen, dan audit data terstruktur.</w:t>
            </w:r>
          </w:p>
        </w:tc>
      </w:tr>
      <w:tr w:rsidR="00AC3569" w14:paraId="2E420EAD" w14:textId="77777777">
        <w:trPr>
          <w:cantSplit/>
          <w:jc w:val="center"/>
        </w:trPr>
        <w:tc>
          <w:tcPr>
            <w:tcW w:w="1870" w:type="dxa"/>
            <w:tcMar>
              <w:top w:w="70" w:type="dxa"/>
              <w:left w:w="80" w:type="dxa"/>
              <w:bottom w:w="70" w:type="dxa"/>
              <w:right w:w="80" w:type="dxa"/>
            </w:tcMar>
          </w:tcPr>
          <w:p w14:paraId="5B6D2D77" w14:textId="77777777" w:rsidR="00AC3569" w:rsidRDefault="00000000">
            <w:r>
              <w:rPr>
                <w:sz w:val="17"/>
              </w:rPr>
              <w:t>ORM &amp; Migration</w:t>
            </w:r>
          </w:p>
        </w:tc>
        <w:tc>
          <w:tcPr>
            <w:tcW w:w="2948" w:type="dxa"/>
            <w:tcMar>
              <w:top w:w="70" w:type="dxa"/>
              <w:left w:w="80" w:type="dxa"/>
              <w:bottom w:w="70" w:type="dxa"/>
              <w:right w:w="80" w:type="dxa"/>
            </w:tcMar>
          </w:tcPr>
          <w:p w14:paraId="06761F9A" w14:textId="77777777" w:rsidR="00AC3569" w:rsidRDefault="00000000">
            <w:r>
              <w:rPr>
                <w:sz w:val="17"/>
              </w:rPr>
              <w:t>Drizzle ORM</w:t>
            </w:r>
          </w:p>
        </w:tc>
        <w:tc>
          <w:tcPr>
            <w:tcW w:w="4705" w:type="dxa"/>
            <w:tcMar>
              <w:top w:w="70" w:type="dxa"/>
              <w:left w:w="80" w:type="dxa"/>
              <w:bottom w:w="70" w:type="dxa"/>
              <w:right w:w="80" w:type="dxa"/>
            </w:tcMar>
          </w:tcPr>
          <w:p w14:paraId="7CA70399" w14:textId="77777777" w:rsidR="00AC3569" w:rsidRDefault="00000000">
            <w:r>
              <w:rPr>
                <w:sz w:val="17"/>
              </w:rPr>
              <w:t>Schema TypeScript yang dekat dengan SQL serta migrasi database yang versioned.</w:t>
            </w:r>
          </w:p>
        </w:tc>
      </w:tr>
      <w:tr w:rsidR="00AC3569" w14:paraId="380272B5" w14:textId="77777777">
        <w:trPr>
          <w:cantSplit/>
          <w:jc w:val="center"/>
        </w:trPr>
        <w:tc>
          <w:tcPr>
            <w:tcW w:w="1870" w:type="dxa"/>
            <w:tcMar>
              <w:top w:w="70" w:type="dxa"/>
              <w:left w:w="80" w:type="dxa"/>
              <w:bottom w:w="70" w:type="dxa"/>
              <w:right w:w="80" w:type="dxa"/>
            </w:tcMar>
          </w:tcPr>
          <w:p w14:paraId="3739D3B2" w14:textId="77777777" w:rsidR="00AC3569" w:rsidRDefault="00000000">
            <w:r>
              <w:rPr>
                <w:sz w:val="17"/>
              </w:rPr>
              <w:t>Object Storage</w:t>
            </w:r>
          </w:p>
        </w:tc>
        <w:tc>
          <w:tcPr>
            <w:tcW w:w="2948" w:type="dxa"/>
            <w:tcMar>
              <w:top w:w="70" w:type="dxa"/>
              <w:left w:w="80" w:type="dxa"/>
              <w:bottom w:w="70" w:type="dxa"/>
              <w:right w:w="80" w:type="dxa"/>
            </w:tcMar>
          </w:tcPr>
          <w:p w14:paraId="407B2D21" w14:textId="77777777" w:rsidR="00AC3569" w:rsidRDefault="00000000">
            <w:r>
              <w:rPr>
                <w:sz w:val="17"/>
              </w:rPr>
              <w:t>S3-compatible / MinIO</w:t>
            </w:r>
          </w:p>
        </w:tc>
        <w:tc>
          <w:tcPr>
            <w:tcW w:w="4705" w:type="dxa"/>
            <w:tcMar>
              <w:top w:w="70" w:type="dxa"/>
              <w:left w:w="80" w:type="dxa"/>
              <w:bottom w:w="70" w:type="dxa"/>
              <w:right w:w="80" w:type="dxa"/>
            </w:tcMar>
          </w:tcPr>
          <w:p w14:paraId="507F202E" w14:textId="77777777" w:rsidR="00AC3569" w:rsidRDefault="00000000">
            <w:r>
              <w:rPr>
                <w:sz w:val="17"/>
              </w:rPr>
              <w:t>Penyimpanan private untuk dokumen, gambar, dan file desain pelanggan; dapat dipindah ke provider object storage produksi.</w:t>
            </w:r>
          </w:p>
        </w:tc>
      </w:tr>
      <w:tr w:rsidR="00AC3569" w14:paraId="15708913" w14:textId="77777777">
        <w:trPr>
          <w:cantSplit/>
          <w:jc w:val="center"/>
        </w:trPr>
        <w:tc>
          <w:tcPr>
            <w:tcW w:w="1870" w:type="dxa"/>
            <w:tcMar>
              <w:top w:w="70" w:type="dxa"/>
              <w:left w:w="80" w:type="dxa"/>
              <w:bottom w:w="70" w:type="dxa"/>
              <w:right w:w="80" w:type="dxa"/>
            </w:tcMar>
          </w:tcPr>
          <w:p w14:paraId="50F7561B" w14:textId="77777777" w:rsidR="00AC3569" w:rsidRDefault="00000000">
            <w:r>
              <w:rPr>
                <w:sz w:val="17"/>
              </w:rPr>
              <w:t>Infrastructure</w:t>
            </w:r>
          </w:p>
        </w:tc>
        <w:tc>
          <w:tcPr>
            <w:tcW w:w="2948" w:type="dxa"/>
            <w:tcMar>
              <w:top w:w="70" w:type="dxa"/>
              <w:left w:w="80" w:type="dxa"/>
              <w:bottom w:w="70" w:type="dxa"/>
              <w:right w:w="80" w:type="dxa"/>
            </w:tcMar>
          </w:tcPr>
          <w:p w14:paraId="3BAF272B" w14:textId="77777777" w:rsidR="00AC3569" w:rsidRDefault="00000000">
            <w:r>
              <w:rPr>
                <w:sz w:val="17"/>
              </w:rPr>
              <w:t>Docker &amp; Docker Compose</w:t>
            </w:r>
          </w:p>
        </w:tc>
        <w:tc>
          <w:tcPr>
            <w:tcW w:w="4705" w:type="dxa"/>
            <w:tcMar>
              <w:top w:w="70" w:type="dxa"/>
              <w:left w:w="80" w:type="dxa"/>
              <w:bottom w:w="70" w:type="dxa"/>
              <w:right w:w="80" w:type="dxa"/>
            </w:tcMar>
          </w:tcPr>
          <w:p w14:paraId="497E82E6" w14:textId="77777777" w:rsidR="00AC3569" w:rsidRDefault="00000000">
            <w:r>
              <w:rPr>
                <w:sz w:val="17"/>
              </w:rPr>
              <w:t>Menjalankan web, API, PostgreSQL, dan service pendukung secara konsisten di development maupun VPS.</w:t>
            </w:r>
          </w:p>
        </w:tc>
      </w:tr>
      <w:tr w:rsidR="00AC3569" w14:paraId="32F1AAB8" w14:textId="77777777">
        <w:trPr>
          <w:cantSplit/>
          <w:jc w:val="center"/>
        </w:trPr>
        <w:tc>
          <w:tcPr>
            <w:tcW w:w="1870" w:type="dxa"/>
            <w:tcMar>
              <w:top w:w="70" w:type="dxa"/>
              <w:left w:w="80" w:type="dxa"/>
              <w:bottom w:w="70" w:type="dxa"/>
              <w:right w:w="80" w:type="dxa"/>
            </w:tcMar>
          </w:tcPr>
          <w:p w14:paraId="19475760" w14:textId="77777777" w:rsidR="00AC3569" w:rsidRDefault="00000000">
            <w:r>
              <w:rPr>
                <w:sz w:val="17"/>
              </w:rPr>
              <w:t>Runtime</w:t>
            </w:r>
          </w:p>
        </w:tc>
        <w:tc>
          <w:tcPr>
            <w:tcW w:w="2948" w:type="dxa"/>
            <w:tcMar>
              <w:top w:w="70" w:type="dxa"/>
              <w:left w:w="80" w:type="dxa"/>
              <w:bottom w:w="70" w:type="dxa"/>
              <w:right w:w="80" w:type="dxa"/>
            </w:tcMar>
          </w:tcPr>
          <w:p w14:paraId="60EFBD90" w14:textId="77777777" w:rsidR="00AC3569" w:rsidRDefault="00000000">
            <w:r>
              <w:rPr>
                <w:sz w:val="17"/>
              </w:rPr>
              <w:t>Node.js 22+</w:t>
            </w:r>
          </w:p>
        </w:tc>
        <w:tc>
          <w:tcPr>
            <w:tcW w:w="4705" w:type="dxa"/>
            <w:tcMar>
              <w:top w:w="70" w:type="dxa"/>
              <w:left w:w="80" w:type="dxa"/>
              <w:bottom w:w="70" w:type="dxa"/>
              <w:right w:w="80" w:type="dxa"/>
            </w:tcMar>
          </w:tcPr>
          <w:p w14:paraId="68482649" w14:textId="77777777" w:rsidR="00AC3569" w:rsidRDefault="00000000">
            <w:r>
              <w:rPr>
                <w:sz w:val="17"/>
              </w:rPr>
              <w:t>Runtime untuk Next.js/Fastify sesuai konfigurasi repository.</w:t>
            </w:r>
          </w:p>
        </w:tc>
      </w:tr>
      <w:tr w:rsidR="00AC3569" w14:paraId="1D5292F4" w14:textId="77777777">
        <w:trPr>
          <w:cantSplit/>
          <w:jc w:val="center"/>
        </w:trPr>
        <w:tc>
          <w:tcPr>
            <w:tcW w:w="1870" w:type="dxa"/>
            <w:tcMar>
              <w:top w:w="70" w:type="dxa"/>
              <w:left w:w="80" w:type="dxa"/>
              <w:bottom w:w="70" w:type="dxa"/>
              <w:right w:w="80" w:type="dxa"/>
            </w:tcMar>
          </w:tcPr>
          <w:p w14:paraId="7C2F1368" w14:textId="77777777" w:rsidR="00AC3569" w:rsidRDefault="00000000">
            <w:r>
              <w:rPr>
                <w:sz w:val="17"/>
              </w:rPr>
              <w:t>DNS / CDN / Security</w:t>
            </w:r>
          </w:p>
        </w:tc>
        <w:tc>
          <w:tcPr>
            <w:tcW w:w="2948" w:type="dxa"/>
            <w:tcMar>
              <w:top w:w="70" w:type="dxa"/>
              <w:left w:w="80" w:type="dxa"/>
              <w:bottom w:w="70" w:type="dxa"/>
              <w:right w:w="80" w:type="dxa"/>
            </w:tcMar>
          </w:tcPr>
          <w:p w14:paraId="35087052" w14:textId="77777777" w:rsidR="00AC3569" w:rsidRDefault="00000000">
            <w:r>
              <w:rPr>
                <w:sz w:val="17"/>
              </w:rPr>
              <w:t>Cloudflare</w:t>
            </w:r>
          </w:p>
        </w:tc>
        <w:tc>
          <w:tcPr>
            <w:tcW w:w="4705" w:type="dxa"/>
            <w:tcMar>
              <w:top w:w="70" w:type="dxa"/>
              <w:left w:w="80" w:type="dxa"/>
              <w:bottom w:w="70" w:type="dxa"/>
              <w:right w:w="80" w:type="dxa"/>
            </w:tcMar>
          </w:tcPr>
          <w:p w14:paraId="1FC9D73A" w14:textId="77777777" w:rsidR="00AC3569" w:rsidRDefault="00000000">
            <w:r>
              <w:rPr>
                <w:sz w:val="17"/>
              </w:rPr>
              <w:t>DNS, SSL/TLS, CDN/cache aset, DNSSEC dan proteksi layer depan.</w:t>
            </w:r>
          </w:p>
        </w:tc>
      </w:tr>
      <w:tr w:rsidR="00AC3569" w14:paraId="4E39A890" w14:textId="77777777">
        <w:trPr>
          <w:cantSplit/>
          <w:jc w:val="center"/>
        </w:trPr>
        <w:tc>
          <w:tcPr>
            <w:tcW w:w="1870" w:type="dxa"/>
            <w:tcMar>
              <w:top w:w="70" w:type="dxa"/>
              <w:left w:w="80" w:type="dxa"/>
              <w:bottom w:w="70" w:type="dxa"/>
              <w:right w:w="80" w:type="dxa"/>
            </w:tcMar>
          </w:tcPr>
          <w:p w14:paraId="03DC6E0A" w14:textId="77777777" w:rsidR="00AC3569" w:rsidRDefault="00000000">
            <w:r>
              <w:rPr>
                <w:sz w:val="17"/>
              </w:rPr>
              <w:t>Analytics &amp; SEO Tools</w:t>
            </w:r>
          </w:p>
        </w:tc>
        <w:tc>
          <w:tcPr>
            <w:tcW w:w="2948" w:type="dxa"/>
            <w:tcMar>
              <w:top w:w="70" w:type="dxa"/>
              <w:left w:w="80" w:type="dxa"/>
              <w:bottom w:w="70" w:type="dxa"/>
              <w:right w:w="80" w:type="dxa"/>
            </w:tcMar>
          </w:tcPr>
          <w:p w14:paraId="3A762F7A" w14:textId="77777777" w:rsidR="00AC3569" w:rsidRDefault="00000000">
            <w:r>
              <w:rPr>
                <w:sz w:val="17"/>
              </w:rPr>
              <w:t>Google Search Console, Google Analytics 4 / Cloudflare Web Analytics</w:t>
            </w:r>
          </w:p>
        </w:tc>
        <w:tc>
          <w:tcPr>
            <w:tcW w:w="4705" w:type="dxa"/>
            <w:tcMar>
              <w:top w:w="70" w:type="dxa"/>
              <w:left w:w="80" w:type="dxa"/>
              <w:bottom w:w="70" w:type="dxa"/>
              <w:right w:w="80" w:type="dxa"/>
            </w:tcMar>
          </w:tcPr>
          <w:p w14:paraId="63083DD9" w14:textId="77777777" w:rsidR="00AC3569" w:rsidRDefault="00000000">
            <w:r>
              <w:rPr>
                <w:sz w:val="17"/>
              </w:rPr>
              <w:t>Monitoring index, traffic, source, page performance dan conversion event.</w:t>
            </w:r>
          </w:p>
        </w:tc>
      </w:tr>
      <w:tr w:rsidR="00AC3569" w14:paraId="6C33991B" w14:textId="77777777">
        <w:trPr>
          <w:cantSplit/>
          <w:jc w:val="center"/>
        </w:trPr>
        <w:tc>
          <w:tcPr>
            <w:tcW w:w="1870" w:type="dxa"/>
            <w:tcMar>
              <w:top w:w="70" w:type="dxa"/>
              <w:left w:w="80" w:type="dxa"/>
              <w:bottom w:w="70" w:type="dxa"/>
              <w:right w:w="80" w:type="dxa"/>
            </w:tcMar>
          </w:tcPr>
          <w:p w14:paraId="15048A63" w14:textId="77777777" w:rsidR="00AC3569" w:rsidRDefault="00000000">
            <w:r>
              <w:rPr>
                <w:sz w:val="17"/>
              </w:rPr>
              <w:t>Version Control</w:t>
            </w:r>
          </w:p>
        </w:tc>
        <w:tc>
          <w:tcPr>
            <w:tcW w:w="2948" w:type="dxa"/>
            <w:tcMar>
              <w:top w:w="70" w:type="dxa"/>
              <w:left w:w="80" w:type="dxa"/>
              <w:bottom w:w="70" w:type="dxa"/>
              <w:right w:w="80" w:type="dxa"/>
            </w:tcMar>
          </w:tcPr>
          <w:p w14:paraId="6A3DA4EB" w14:textId="77777777" w:rsidR="00AC3569" w:rsidRDefault="00000000">
            <w:r>
              <w:rPr>
                <w:sz w:val="17"/>
              </w:rPr>
              <w:t>Git + GitHub</w:t>
            </w:r>
          </w:p>
        </w:tc>
        <w:tc>
          <w:tcPr>
            <w:tcW w:w="4705" w:type="dxa"/>
            <w:tcMar>
              <w:top w:w="70" w:type="dxa"/>
              <w:left w:w="80" w:type="dxa"/>
              <w:bottom w:w="70" w:type="dxa"/>
              <w:right w:w="80" w:type="dxa"/>
            </w:tcMar>
          </w:tcPr>
          <w:p w14:paraId="59ECCAF9" w14:textId="77777777" w:rsidR="00AC3569" w:rsidRDefault="00000000">
            <w:r>
              <w:rPr>
                <w:sz w:val="17"/>
              </w:rPr>
              <w:t>Source code, branch, history commit, collaboration dan handover project.</w:t>
            </w:r>
          </w:p>
        </w:tc>
      </w:tr>
    </w:tbl>
    <w:p w14:paraId="50EA24ED" w14:textId="77777777" w:rsidR="00CB1072" w:rsidRDefault="00CB1072">
      <w:pPr>
        <w:pStyle w:val="HeadingSimple"/>
      </w:pPr>
    </w:p>
    <w:p w14:paraId="68264AF0" w14:textId="77777777" w:rsidR="00CB1072" w:rsidRDefault="00CB1072">
      <w:pPr>
        <w:pStyle w:val="HeadingSimple"/>
      </w:pPr>
    </w:p>
    <w:p w14:paraId="78809452" w14:textId="77777777" w:rsidR="00CB1072" w:rsidRDefault="00CB1072">
      <w:pPr>
        <w:pStyle w:val="HeadingSimple"/>
      </w:pPr>
    </w:p>
    <w:p w14:paraId="29488844" w14:textId="77777777" w:rsidR="00CB1072" w:rsidRDefault="00CB1072">
      <w:pPr>
        <w:pStyle w:val="HeadingSimple"/>
      </w:pPr>
    </w:p>
    <w:p w14:paraId="12859B2B" w14:textId="77C70645" w:rsidR="00AC3569" w:rsidRDefault="00000000">
      <w:pPr>
        <w:pStyle w:val="HeadingSimple"/>
      </w:pPr>
      <w:r>
        <w:t>9. Rekomendasi Domain, VPS &amp; Infrastruktur Produksi</w:t>
      </w:r>
    </w:p>
    <w:p w14:paraId="2A9E8BED" w14:textId="77777777" w:rsidR="00AC3569" w:rsidRDefault="00000000">
      <w:pPr>
        <w:pStyle w:val="BodySimple"/>
      </w:pPr>
      <w:r>
        <w:t>Domain utama yang direkomendasikan adalah mahamerubaja.com karena sesuai dengan draft kebutuhan dan sudah digunakan sebagai canonical target pada konfigurasi repository. Ketersediaan dan kepemilikan domain harus dikonfirmasi pada saat registrasi. Untuk menjaga brand, domain mahamerubaja.id atau mahamerubaja.co.id dapat dipertimbangkan sebagai domain defensif dan diarahkan ke domain utama.</w:t>
      </w:r>
    </w:p>
    <w:tbl>
      <w:tblPr>
        <w:tblStyle w:val="TableGrid"/>
        <w:tblW w:w="0" w:type="auto"/>
        <w:jc w:val="center"/>
        <w:tblLayout w:type="fixed"/>
        <w:tblLook w:val="04A0" w:firstRow="1" w:lastRow="0" w:firstColumn="1" w:lastColumn="0" w:noHBand="0" w:noVBand="1"/>
      </w:tblPr>
      <w:tblGrid>
        <w:gridCol w:w="2324"/>
        <w:gridCol w:w="2891"/>
        <w:gridCol w:w="4308"/>
      </w:tblGrid>
      <w:tr w:rsidR="00AC3569" w14:paraId="4FD2AD73" w14:textId="77777777">
        <w:trPr>
          <w:cantSplit/>
          <w:jc w:val="center"/>
        </w:trPr>
        <w:tc>
          <w:tcPr>
            <w:tcW w:w="2324" w:type="dxa"/>
            <w:shd w:val="clear" w:color="auto" w:fill="E7E6E6"/>
            <w:tcMar>
              <w:top w:w="70" w:type="dxa"/>
              <w:left w:w="80" w:type="dxa"/>
              <w:bottom w:w="70" w:type="dxa"/>
              <w:right w:w="80" w:type="dxa"/>
            </w:tcMar>
            <w:vAlign w:val="center"/>
          </w:tcPr>
          <w:p w14:paraId="1F6ACBA1" w14:textId="77777777" w:rsidR="00AC3569" w:rsidRDefault="00000000">
            <w:r>
              <w:rPr>
                <w:b/>
                <w:sz w:val="17"/>
              </w:rPr>
              <w:t>Komponen</w:t>
            </w:r>
          </w:p>
        </w:tc>
        <w:tc>
          <w:tcPr>
            <w:tcW w:w="2891" w:type="dxa"/>
            <w:shd w:val="clear" w:color="auto" w:fill="E7E6E6"/>
            <w:tcMar>
              <w:top w:w="70" w:type="dxa"/>
              <w:left w:w="80" w:type="dxa"/>
              <w:bottom w:w="70" w:type="dxa"/>
              <w:right w:w="80" w:type="dxa"/>
            </w:tcMar>
            <w:vAlign w:val="center"/>
          </w:tcPr>
          <w:p w14:paraId="5F12B2BB" w14:textId="77777777" w:rsidR="00AC3569" w:rsidRDefault="00000000">
            <w:r>
              <w:rPr>
                <w:b/>
                <w:sz w:val="17"/>
              </w:rPr>
              <w:t>Rekomendasi</w:t>
            </w:r>
          </w:p>
        </w:tc>
        <w:tc>
          <w:tcPr>
            <w:tcW w:w="4308" w:type="dxa"/>
            <w:shd w:val="clear" w:color="auto" w:fill="E7E6E6"/>
            <w:tcMar>
              <w:top w:w="70" w:type="dxa"/>
              <w:left w:w="80" w:type="dxa"/>
              <w:bottom w:w="70" w:type="dxa"/>
              <w:right w:w="80" w:type="dxa"/>
            </w:tcMar>
            <w:vAlign w:val="center"/>
          </w:tcPr>
          <w:p w14:paraId="6B5FA891" w14:textId="77777777" w:rsidR="00AC3569" w:rsidRDefault="00000000">
            <w:r>
              <w:rPr>
                <w:b/>
                <w:sz w:val="17"/>
              </w:rPr>
              <w:t>Keterangan</w:t>
            </w:r>
          </w:p>
        </w:tc>
      </w:tr>
      <w:tr w:rsidR="00AC3569" w14:paraId="1809A410" w14:textId="77777777">
        <w:trPr>
          <w:cantSplit/>
          <w:jc w:val="center"/>
        </w:trPr>
        <w:tc>
          <w:tcPr>
            <w:tcW w:w="2324" w:type="dxa"/>
            <w:tcMar>
              <w:top w:w="70" w:type="dxa"/>
              <w:left w:w="80" w:type="dxa"/>
              <w:bottom w:w="70" w:type="dxa"/>
              <w:right w:w="80" w:type="dxa"/>
            </w:tcMar>
          </w:tcPr>
          <w:p w14:paraId="6054E878" w14:textId="77777777" w:rsidR="00AC3569" w:rsidRDefault="00000000">
            <w:r>
              <w:rPr>
                <w:sz w:val="17"/>
              </w:rPr>
              <w:t>Domain Utama</w:t>
            </w:r>
          </w:p>
        </w:tc>
        <w:tc>
          <w:tcPr>
            <w:tcW w:w="2891" w:type="dxa"/>
            <w:tcMar>
              <w:top w:w="70" w:type="dxa"/>
              <w:left w:w="80" w:type="dxa"/>
              <w:bottom w:w="70" w:type="dxa"/>
              <w:right w:w="80" w:type="dxa"/>
            </w:tcMar>
          </w:tcPr>
          <w:p w14:paraId="34673FAD" w14:textId="77777777" w:rsidR="00AC3569" w:rsidRDefault="00000000">
            <w:r>
              <w:rPr>
                <w:sz w:val="17"/>
              </w:rPr>
              <w:t>mahamerubaja.com</w:t>
            </w:r>
          </w:p>
        </w:tc>
        <w:tc>
          <w:tcPr>
            <w:tcW w:w="4308" w:type="dxa"/>
            <w:tcMar>
              <w:top w:w="70" w:type="dxa"/>
              <w:left w:w="80" w:type="dxa"/>
              <w:bottom w:w="70" w:type="dxa"/>
              <w:right w:w="80" w:type="dxa"/>
            </w:tcMar>
          </w:tcPr>
          <w:p w14:paraId="7802A1E4" w14:textId="77777777" w:rsidR="00AC3569" w:rsidRDefault="00000000">
            <w:r>
              <w:rPr>
                <w:sz w:val="17"/>
              </w:rPr>
              <w:t>Domain canonical utama. www diarahkan ke satu versi canonical. Registrasi atas nama/akun milik client.</w:t>
            </w:r>
          </w:p>
        </w:tc>
      </w:tr>
      <w:tr w:rsidR="00AC3569" w14:paraId="0F1DBF15" w14:textId="77777777">
        <w:trPr>
          <w:cantSplit/>
          <w:jc w:val="center"/>
        </w:trPr>
        <w:tc>
          <w:tcPr>
            <w:tcW w:w="2324" w:type="dxa"/>
            <w:tcMar>
              <w:top w:w="70" w:type="dxa"/>
              <w:left w:w="80" w:type="dxa"/>
              <w:bottom w:w="70" w:type="dxa"/>
              <w:right w:w="80" w:type="dxa"/>
            </w:tcMar>
          </w:tcPr>
          <w:p w14:paraId="44E7B395" w14:textId="77777777" w:rsidR="00AC3569" w:rsidRDefault="00000000">
            <w:r>
              <w:rPr>
                <w:sz w:val="17"/>
              </w:rPr>
              <w:t>Domain Tambahan (opsional)</w:t>
            </w:r>
          </w:p>
        </w:tc>
        <w:tc>
          <w:tcPr>
            <w:tcW w:w="2891" w:type="dxa"/>
            <w:tcMar>
              <w:top w:w="70" w:type="dxa"/>
              <w:left w:w="80" w:type="dxa"/>
              <w:bottom w:w="70" w:type="dxa"/>
              <w:right w:w="80" w:type="dxa"/>
            </w:tcMar>
          </w:tcPr>
          <w:p w14:paraId="07E136B2" w14:textId="77777777" w:rsidR="00AC3569" w:rsidRDefault="00000000">
            <w:r>
              <w:rPr>
                <w:sz w:val="17"/>
              </w:rPr>
              <w:t>mahamerubaja.id / mahamerubaja.co.id</w:t>
            </w:r>
          </w:p>
        </w:tc>
        <w:tc>
          <w:tcPr>
            <w:tcW w:w="4308" w:type="dxa"/>
            <w:tcMar>
              <w:top w:w="70" w:type="dxa"/>
              <w:left w:w="80" w:type="dxa"/>
              <w:bottom w:w="70" w:type="dxa"/>
              <w:right w:w="80" w:type="dxa"/>
            </w:tcMar>
          </w:tcPr>
          <w:p w14:paraId="65FBFCCA" w14:textId="77777777" w:rsidR="00AC3569" w:rsidRDefault="00000000">
            <w:r>
              <w:rPr>
                <w:sz w:val="17"/>
              </w:rPr>
              <w:t>Untuk proteksi brand/redirect. Pendaftaran mengikuti ketersediaan dan persyaratan registrar.</w:t>
            </w:r>
          </w:p>
        </w:tc>
      </w:tr>
      <w:tr w:rsidR="00AC3569" w14:paraId="1F900F06" w14:textId="77777777">
        <w:trPr>
          <w:cantSplit/>
          <w:jc w:val="center"/>
        </w:trPr>
        <w:tc>
          <w:tcPr>
            <w:tcW w:w="2324" w:type="dxa"/>
            <w:tcMar>
              <w:top w:w="70" w:type="dxa"/>
              <w:left w:w="80" w:type="dxa"/>
              <w:bottom w:w="70" w:type="dxa"/>
              <w:right w:w="80" w:type="dxa"/>
            </w:tcMar>
          </w:tcPr>
          <w:p w14:paraId="0338391D" w14:textId="77777777" w:rsidR="00AC3569" w:rsidRDefault="00000000">
            <w:r>
              <w:rPr>
                <w:sz w:val="17"/>
              </w:rPr>
              <w:t>VPS Rekomendasi</w:t>
            </w:r>
          </w:p>
        </w:tc>
        <w:tc>
          <w:tcPr>
            <w:tcW w:w="2891" w:type="dxa"/>
            <w:tcMar>
              <w:top w:w="70" w:type="dxa"/>
              <w:left w:w="80" w:type="dxa"/>
              <w:bottom w:w="70" w:type="dxa"/>
              <w:right w:w="80" w:type="dxa"/>
            </w:tcMar>
          </w:tcPr>
          <w:p w14:paraId="1EF3AEA8" w14:textId="77777777" w:rsidR="00AC3569" w:rsidRDefault="00000000">
            <w:r>
              <w:rPr>
                <w:sz w:val="17"/>
              </w:rPr>
              <w:t>Hostinger KVM 2 - lokasi Indonesia</w:t>
            </w:r>
          </w:p>
        </w:tc>
        <w:tc>
          <w:tcPr>
            <w:tcW w:w="4308" w:type="dxa"/>
            <w:tcMar>
              <w:top w:w="70" w:type="dxa"/>
              <w:left w:w="80" w:type="dxa"/>
              <w:bottom w:w="70" w:type="dxa"/>
              <w:right w:w="80" w:type="dxa"/>
            </w:tcMar>
          </w:tcPr>
          <w:p w14:paraId="05802174" w14:textId="77777777" w:rsidR="00AC3569" w:rsidRDefault="00000000">
            <w:r>
              <w:rPr>
                <w:sz w:val="17"/>
              </w:rPr>
              <w:t>2 vCPU, 8 GB RAM, 100 GB NVMe, bandwidth 8 TB. Cocok sebagai baseline untuk Next.js + API + PostgreSQL pada skala awal/menengah.</w:t>
            </w:r>
          </w:p>
        </w:tc>
      </w:tr>
      <w:tr w:rsidR="00AC3569" w14:paraId="110B91DA" w14:textId="77777777">
        <w:trPr>
          <w:cantSplit/>
          <w:jc w:val="center"/>
        </w:trPr>
        <w:tc>
          <w:tcPr>
            <w:tcW w:w="2324" w:type="dxa"/>
            <w:tcMar>
              <w:top w:w="70" w:type="dxa"/>
              <w:left w:w="80" w:type="dxa"/>
              <w:bottom w:w="70" w:type="dxa"/>
              <w:right w:w="80" w:type="dxa"/>
            </w:tcMar>
          </w:tcPr>
          <w:p w14:paraId="749D0F46" w14:textId="77777777" w:rsidR="00AC3569" w:rsidRDefault="00000000">
            <w:r>
              <w:rPr>
                <w:sz w:val="17"/>
              </w:rPr>
              <w:t>Operating System</w:t>
            </w:r>
          </w:p>
        </w:tc>
        <w:tc>
          <w:tcPr>
            <w:tcW w:w="2891" w:type="dxa"/>
            <w:tcMar>
              <w:top w:w="70" w:type="dxa"/>
              <w:left w:w="80" w:type="dxa"/>
              <w:bottom w:w="70" w:type="dxa"/>
              <w:right w:w="80" w:type="dxa"/>
            </w:tcMar>
          </w:tcPr>
          <w:p w14:paraId="485FF62D" w14:textId="77777777" w:rsidR="00AC3569" w:rsidRDefault="00000000">
            <w:r>
              <w:rPr>
                <w:sz w:val="17"/>
              </w:rPr>
              <w:t>Ubuntu 24.04 LTS</w:t>
            </w:r>
          </w:p>
        </w:tc>
        <w:tc>
          <w:tcPr>
            <w:tcW w:w="4308" w:type="dxa"/>
            <w:tcMar>
              <w:top w:w="70" w:type="dxa"/>
              <w:left w:w="80" w:type="dxa"/>
              <w:bottom w:w="70" w:type="dxa"/>
              <w:right w:w="80" w:type="dxa"/>
            </w:tcMar>
          </w:tcPr>
          <w:p w14:paraId="2473FF08" w14:textId="77777777" w:rsidR="00AC3569" w:rsidRDefault="00000000">
            <w:r>
              <w:rPr>
                <w:sz w:val="17"/>
              </w:rPr>
              <w:t>Stabil untuk Node.js, Docker dan tooling server.</w:t>
            </w:r>
          </w:p>
        </w:tc>
      </w:tr>
      <w:tr w:rsidR="00AC3569" w14:paraId="2944F667" w14:textId="77777777">
        <w:trPr>
          <w:cantSplit/>
          <w:jc w:val="center"/>
        </w:trPr>
        <w:tc>
          <w:tcPr>
            <w:tcW w:w="2324" w:type="dxa"/>
            <w:tcMar>
              <w:top w:w="70" w:type="dxa"/>
              <w:left w:w="80" w:type="dxa"/>
              <w:bottom w:w="70" w:type="dxa"/>
              <w:right w:w="80" w:type="dxa"/>
            </w:tcMar>
          </w:tcPr>
          <w:p w14:paraId="03E717AA" w14:textId="77777777" w:rsidR="00AC3569" w:rsidRDefault="00000000">
            <w:r>
              <w:rPr>
                <w:sz w:val="17"/>
              </w:rPr>
              <w:t>Deployment</w:t>
            </w:r>
          </w:p>
        </w:tc>
        <w:tc>
          <w:tcPr>
            <w:tcW w:w="2891" w:type="dxa"/>
            <w:tcMar>
              <w:top w:w="70" w:type="dxa"/>
              <w:left w:w="80" w:type="dxa"/>
              <w:bottom w:w="70" w:type="dxa"/>
              <w:right w:w="80" w:type="dxa"/>
            </w:tcMar>
          </w:tcPr>
          <w:p w14:paraId="53838277" w14:textId="77777777" w:rsidR="00AC3569" w:rsidRDefault="00000000">
            <w:r>
              <w:rPr>
                <w:sz w:val="17"/>
              </w:rPr>
              <w:t>Docker Compose</w:t>
            </w:r>
          </w:p>
        </w:tc>
        <w:tc>
          <w:tcPr>
            <w:tcW w:w="4308" w:type="dxa"/>
            <w:tcMar>
              <w:top w:w="70" w:type="dxa"/>
              <w:left w:w="80" w:type="dxa"/>
              <w:bottom w:w="70" w:type="dxa"/>
              <w:right w:w="80" w:type="dxa"/>
            </w:tcMar>
          </w:tcPr>
          <w:p w14:paraId="7730E16C" w14:textId="77777777" w:rsidR="00AC3569" w:rsidRDefault="00000000">
            <w:r>
              <w:rPr>
                <w:sz w:val="17"/>
              </w:rPr>
              <w:t>Web Next.js, API Fastify, PostgreSQL dan service pendukung ditempatkan sebagai container terpisah.</w:t>
            </w:r>
          </w:p>
        </w:tc>
      </w:tr>
      <w:tr w:rsidR="00AC3569" w14:paraId="444A4A37" w14:textId="77777777">
        <w:trPr>
          <w:cantSplit/>
          <w:jc w:val="center"/>
        </w:trPr>
        <w:tc>
          <w:tcPr>
            <w:tcW w:w="2324" w:type="dxa"/>
            <w:tcMar>
              <w:top w:w="70" w:type="dxa"/>
              <w:left w:w="80" w:type="dxa"/>
              <w:bottom w:w="70" w:type="dxa"/>
              <w:right w:w="80" w:type="dxa"/>
            </w:tcMar>
          </w:tcPr>
          <w:p w14:paraId="55ADA528" w14:textId="77777777" w:rsidR="00AC3569" w:rsidRDefault="00000000">
            <w:r>
              <w:rPr>
                <w:sz w:val="17"/>
              </w:rPr>
              <w:t>Reverse Proxy</w:t>
            </w:r>
          </w:p>
        </w:tc>
        <w:tc>
          <w:tcPr>
            <w:tcW w:w="2891" w:type="dxa"/>
            <w:tcMar>
              <w:top w:w="70" w:type="dxa"/>
              <w:left w:w="80" w:type="dxa"/>
              <w:bottom w:w="70" w:type="dxa"/>
              <w:right w:w="80" w:type="dxa"/>
            </w:tcMar>
          </w:tcPr>
          <w:p w14:paraId="01A5E446" w14:textId="77777777" w:rsidR="00AC3569" w:rsidRDefault="00000000">
            <w:r>
              <w:rPr>
                <w:sz w:val="17"/>
              </w:rPr>
              <w:t>Caddy atau Nginx</w:t>
            </w:r>
          </w:p>
        </w:tc>
        <w:tc>
          <w:tcPr>
            <w:tcW w:w="4308" w:type="dxa"/>
            <w:tcMar>
              <w:top w:w="70" w:type="dxa"/>
              <w:left w:w="80" w:type="dxa"/>
              <w:bottom w:w="70" w:type="dxa"/>
              <w:right w:w="80" w:type="dxa"/>
            </w:tcMar>
          </w:tcPr>
          <w:p w14:paraId="543304C1" w14:textId="77777777" w:rsidR="00AC3569" w:rsidRDefault="00000000">
            <w:r>
              <w:rPr>
                <w:sz w:val="17"/>
              </w:rPr>
              <w:t>HTTPS, reverse proxy, compression, security header dan routing domain/subdomain.</w:t>
            </w:r>
          </w:p>
        </w:tc>
      </w:tr>
      <w:tr w:rsidR="00AC3569" w14:paraId="6DB428DD" w14:textId="77777777">
        <w:trPr>
          <w:cantSplit/>
          <w:jc w:val="center"/>
        </w:trPr>
        <w:tc>
          <w:tcPr>
            <w:tcW w:w="2324" w:type="dxa"/>
            <w:tcMar>
              <w:top w:w="70" w:type="dxa"/>
              <w:left w:w="80" w:type="dxa"/>
              <w:bottom w:w="70" w:type="dxa"/>
              <w:right w:w="80" w:type="dxa"/>
            </w:tcMar>
          </w:tcPr>
          <w:p w14:paraId="710DE6B6" w14:textId="77777777" w:rsidR="00AC3569" w:rsidRDefault="00000000">
            <w:r>
              <w:rPr>
                <w:sz w:val="17"/>
              </w:rPr>
              <w:t>Database</w:t>
            </w:r>
          </w:p>
        </w:tc>
        <w:tc>
          <w:tcPr>
            <w:tcW w:w="2891" w:type="dxa"/>
            <w:tcMar>
              <w:top w:w="70" w:type="dxa"/>
              <w:left w:w="80" w:type="dxa"/>
              <w:bottom w:w="70" w:type="dxa"/>
              <w:right w:w="80" w:type="dxa"/>
            </w:tcMar>
          </w:tcPr>
          <w:p w14:paraId="3D58BFF1" w14:textId="77777777" w:rsidR="00AC3569" w:rsidRDefault="00000000">
            <w:r>
              <w:rPr>
                <w:sz w:val="17"/>
              </w:rPr>
              <w:t>PostgreSQL 17</w:t>
            </w:r>
          </w:p>
        </w:tc>
        <w:tc>
          <w:tcPr>
            <w:tcW w:w="4308" w:type="dxa"/>
            <w:tcMar>
              <w:top w:w="70" w:type="dxa"/>
              <w:left w:w="80" w:type="dxa"/>
              <w:bottom w:w="70" w:type="dxa"/>
              <w:right w:w="80" w:type="dxa"/>
            </w:tcMar>
          </w:tcPr>
          <w:p w14:paraId="10C842B7" w14:textId="77777777" w:rsidR="00AC3569" w:rsidRDefault="00000000">
            <w:r>
              <w:rPr>
                <w:sz w:val="17"/>
              </w:rPr>
              <w:t>Dapat ditempatkan di VPS pada fase awal; bila traffic/data meningkat dapat dipindahkan ke managed PostgreSQL tanpa mengubah frontend.</w:t>
            </w:r>
          </w:p>
        </w:tc>
      </w:tr>
      <w:tr w:rsidR="00AC3569" w14:paraId="6D3CE709" w14:textId="77777777">
        <w:trPr>
          <w:cantSplit/>
          <w:jc w:val="center"/>
        </w:trPr>
        <w:tc>
          <w:tcPr>
            <w:tcW w:w="2324" w:type="dxa"/>
            <w:tcMar>
              <w:top w:w="70" w:type="dxa"/>
              <w:left w:w="80" w:type="dxa"/>
              <w:bottom w:w="70" w:type="dxa"/>
              <w:right w:w="80" w:type="dxa"/>
            </w:tcMar>
          </w:tcPr>
          <w:p w14:paraId="3390A3F1" w14:textId="77777777" w:rsidR="00AC3569" w:rsidRDefault="00000000">
            <w:r>
              <w:rPr>
                <w:sz w:val="17"/>
              </w:rPr>
              <w:t>Storage</w:t>
            </w:r>
          </w:p>
        </w:tc>
        <w:tc>
          <w:tcPr>
            <w:tcW w:w="2891" w:type="dxa"/>
            <w:tcMar>
              <w:top w:w="70" w:type="dxa"/>
              <w:left w:w="80" w:type="dxa"/>
              <w:bottom w:w="70" w:type="dxa"/>
              <w:right w:w="80" w:type="dxa"/>
            </w:tcMar>
          </w:tcPr>
          <w:p w14:paraId="4EEE1F8E" w14:textId="77777777" w:rsidR="00AC3569" w:rsidRDefault="00000000">
            <w:r>
              <w:rPr>
                <w:sz w:val="17"/>
              </w:rPr>
              <w:t>S3-compatible / MinIO private</w:t>
            </w:r>
          </w:p>
        </w:tc>
        <w:tc>
          <w:tcPr>
            <w:tcW w:w="4308" w:type="dxa"/>
            <w:tcMar>
              <w:top w:w="70" w:type="dxa"/>
              <w:left w:w="80" w:type="dxa"/>
              <w:bottom w:w="70" w:type="dxa"/>
              <w:right w:w="80" w:type="dxa"/>
            </w:tcMar>
          </w:tcPr>
          <w:p w14:paraId="203D5D9C" w14:textId="77777777" w:rsidR="00AC3569" w:rsidRDefault="00000000">
            <w:r>
              <w:rPr>
                <w:sz w:val="17"/>
              </w:rPr>
              <w:t>Untuk file customer, desain, PDF, gambar dan dokumen; akses menggunakan kebijakan private/signed URL.</w:t>
            </w:r>
          </w:p>
        </w:tc>
      </w:tr>
      <w:tr w:rsidR="00AC3569" w14:paraId="5B3B0535" w14:textId="77777777">
        <w:trPr>
          <w:cantSplit/>
          <w:jc w:val="center"/>
        </w:trPr>
        <w:tc>
          <w:tcPr>
            <w:tcW w:w="2324" w:type="dxa"/>
            <w:tcMar>
              <w:top w:w="70" w:type="dxa"/>
              <w:left w:w="80" w:type="dxa"/>
              <w:bottom w:w="70" w:type="dxa"/>
              <w:right w:w="80" w:type="dxa"/>
            </w:tcMar>
          </w:tcPr>
          <w:p w14:paraId="54783B68" w14:textId="77777777" w:rsidR="00AC3569" w:rsidRDefault="00000000">
            <w:r>
              <w:rPr>
                <w:sz w:val="17"/>
              </w:rPr>
              <w:t>Backup</w:t>
            </w:r>
          </w:p>
        </w:tc>
        <w:tc>
          <w:tcPr>
            <w:tcW w:w="2891" w:type="dxa"/>
            <w:tcMar>
              <w:top w:w="70" w:type="dxa"/>
              <w:left w:w="80" w:type="dxa"/>
              <w:bottom w:w="70" w:type="dxa"/>
              <w:right w:w="80" w:type="dxa"/>
            </w:tcMar>
          </w:tcPr>
          <w:p w14:paraId="238BD76E" w14:textId="77777777" w:rsidR="00AC3569" w:rsidRDefault="00000000">
            <w:r>
              <w:rPr>
                <w:sz w:val="17"/>
              </w:rPr>
              <w:t>Daily DB dump + provider backup</w:t>
            </w:r>
          </w:p>
        </w:tc>
        <w:tc>
          <w:tcPr>
            <w:tcW w:w="4308" w:type="dxa"/>
            <w:tcMar>
              <w:top w:w="70" w:type="dxa"/>
              <w:left w:w="80" w:type="dxa"/>
              <w:bottom w:w="70" w:type="dxa"/>
              <w:right w:w="80" w:type="dxa"/>
            </w:tcMar>
          </w:tcPr>
          <w:p w14:paraId="46D457D9" w14:textId="77777777" w:rsidR="00AC3569" w:rsidRDefault="00000000">
            <w:r>
              <w:rPr>
                <w:sz w:val="17"/>
              </w:rPr>
              <w:t>Backup database harian, retensi minimal 7 hari dan verifikasi restore berkala.</w:t>
            </w:r>
          </w:p>
        </w:tc>
      </w:tr>
      <w:tr w:rsidR="00AC3569" w14:paraId="7E2FFE05" w14:textId="77777777">
        <w:trPr>
          <w:cantSplit/>
          <w:jc w:val="center"/>
        </w:trPr>
        <w:tc>
          <w:tcPr>
            <w:tcW w:w="2324" w:type="dxa"/>
            <w:tcMar>
              <w:top w:w="70" w:type="dxa"/>
              <w:left w:w="80" w:type="dxa"/>
              <w:bottom w:w="70" w:type="dxa"/>
              <w:right w:w="80" w:type="dxa"/>
            </w:tcMar>
          </w:tcPr>
          <w:p w14:paraId="0243B93E" w14:textId="77777777" w:rsidR="00AC3569" w:rsidRDefault="00000000">
            <w:r>
              <w:rPr>
                <w:sz w:val="17"/>
              </w:rPr>
              <w:t>CDN / DNS</w:t>
            </w:r>
          </w:p>
        </w:tc>
        <w:tc>
          <w:tcPr>
            <w:tcW w:w="2891" w:type="dxa"/>
            <w:tcMar>
              <w:top w:w="70" w:type="dxa"/>
              <w:left w:w="80" w:type="dxa"/>
              <w:bottom w:w="70" w:type="dxa"/>
              <w:right w:w="80" w:type="dxa"/>
            </w:tcMar>
          </w:tcPr>
          <w:p w14:paraId="7B264414" w14:textId="77777777" w:rsidR="00AC3569" w:rsidRDefault="00000000">
            <w:r>
              <w:rPr>
                <w:sz w:val="17"/>
              </w:rPr>
              <w:t>Cloudflare</w:t>
            </w:r>
          </w:p>
        </w:tc>
        <w:tc>
          <w:tcPr>
            <w:tcW w:w="4308" w:type="dxa"/>
            <w:tcMar>
              <w:top w:w="70" w:type="dxa"/>
              <w:left w:w="80" w:type="dxa"/>
              <w:bottom w:w="70" w:type="dxa"/>
              <w:right w:w="80" w:type="dxa"/>
            </w:tcMar>
          </w:tcPr>
          <w:p w14:paraId="060EBB31" w14:textId="77777777" w:rsidR="00AC3569" w:rsidRDefault="00000000">
            <w:r>
              <w:rPr>
                <w:sz w:val="17"/>
              </w:rPr>
              <w:t>DNS, SSL, CDN/cache dan security layer di depan VPS.</w:t>
            </w:r>
          </w:p>
        </w:tc>
      </w:tr>
    </w:tbl>
    <w:p w14:paraId="12310100" w14:textId="77777777" w:rsidR="00AC3569" w:rsidRDefault="00000000">
      <w:pPr>
        <w:pStyle w:val="BodySimple"/>
      </w:pPr>
      <w:r>
        <w:t>Biaya domain, VPS, registrar, object storage, email bisnis, dan layanan pihak ketiga bersifat berulang dan dibayar langsung oleh client/provider. Nilai Rp10.000.000 pada proposal ini adalah biaya pengembangan, implementasi, setup, dan pendampingan; bukan biaya langganan provider.</w:t>
      </w:r>
    </w:p>
    <w:p w14:paraId="7D002826" w14:textId="77777777" w:rsidR="00AC3569" w:rsidRDefault="00000000">
      <w:pPr>
        <w:pStyle w:val="HeadingSimple"/>
      </w:pPr>
      <w:r>
        <w:t>10. Optimasi Performa, Keamanan &amp; Deployment</w:t>
      </w:r>
    </w:p>
    <w:p w14:paraId="0A114121" w14:textId="77777777" w:rsidR="00AC3569" w:rsidRDefault="00000000">
      <w:pPr>
        <w:pStyle w:val="BodySimple"/>
        <w:ind w:left="255" w:hanging="125"/>
      </w:pPr>
      <w:r>
        <w:t>• Deployment production menggunakan Docker Compose agar environment web, API, database, dan service pendukung konsisten.</w:t>
      </w:r>
    </w:p>
    <w:p w14:paraId="52FC4443" w14:textId="77777777" w:rsidR="00AC3569" w:rsidRDefault="00000000">
      <w:pPr>
        <w:pStyle w:val="BodySimple"/>
        <w:ind w:left="255" w:hanging="125"/>
      </w:pPr>
      <w:r>
        <w:t>• SSL/HTTPS, redirect canonical, security headers, firewall dasar VPS, dan Cloudflare DNS/CDN dikonfigurasi saat Go Live.</w:t>
      </w:r>
    </w:p>
    <w:p w14:paraId="32D39DCD" w14:textId="77777777" w:rsidR="00AC3569" w:rsidRDefault="00000000">
      <w:pPr>
        <w:pStyle w:val="BodySimple"/>
        <w:ind w:left="255" w:hanging="125"/>
      </w:pPr>
      <w:r>
        <w:t>• Environment secret seperti DATABASE_URL, password admin, secret session, API key, dan credential storage tidak disimpan di Git.</w:t>
      </w:r>
    </w:p>
    <w:p w14:paraId="7B5984AE" w14:textId="77777777" w:rsidR="00AC3569" w:rsidRDefault="00000000">
      <w:pPr>
        <w:pStyle w:val="BodySimple"/>
        <w:ind w:left="255" w:hanging="125"/>
      </w:pPr>
      <w:r>
        <w:lastRenderedPageBreak/>
        <w:t>• Database backup harian dan prosedur restore dasar disiapkan; backup provider/VPS tetap mengikuti paket yang dibeli client.</w:t>
      </w:r>
    </w:p>
    <w:p w14:paraId="344404CB" w14:textId="77777777" w:rsidR="00AC3569" w:rsidRDefault="00000000">
      <w:pPr>
        <w:pStyle w:val="BodySimple"/>
        <w:ind w:left="255" w:hanging="125"/>
      </w:pPr>
      <w:r>
        <w:t>• Rate limiting pada endpoint publik dan validasi server diterapkan untuk mengurangi abuse terhadap form/API.</w:t>
      </w:r>
    </w:p>
    <w:p w14:paraId="3078A3B5" w14:textId="77777777" w:rsidR="00AC3569" w:rsidRDefault="00000000">
      <w:pPr>
        <w:pStyle w:val="BodySimple"/>
        <w:ind w:left="255" w:hanging="125"/>
      </w:pPr>
      <w:r>
        <w:t>• Optimasi Next.js meliputi caching/revalidation yang sesuai, image optimization, lazy loading, pengurangan aset besar, dan pengujian Lighthouse/Core Web Vitals.</w:t>
      </w:r>
    </w:p>
    <w:p w14:paraId="1F2D26EE" w14:textId="77777777" w:rsidR="00AC3569" w:rsidRDefault="00000000">
      <w:pPr>
        <w:pStyle w:val="BodySimple"/>
        <w:ind w:left="255" w:hanging="125"/>
      </w:pPr>
      <w:r>
        <w:t>• Admin/internal route diberi proteksi autentikasi dan tidak diarahkan untuk index mesin pencari.</w:t>
      </w:r>
    </w:p>
    <w:p w14:paraId="223B3993" w14:textId="77777777" w:rsidR="00AC3569" w:rsidRDefault="00000000">
      <w:pPr>
        <w:pStyle w:val="BodySimple"/>
        <w:ind w:left="255" w:hanging="125"/>
      </w:pPr>
      <w:r>
        <w:t>• Monitoring dasar dapat mencakup uptime endpoint, error log, resource server, serta alert sesuai provider yang digunakan.</w:t>
      </w:r>
    </w:p>
    <w:p w14:paraId="551C9052" w14:textId="77777777" w:rsidR="00AC3569" w:rsidRDefault="00000000">
      <w:pPr>
        <w:pStyle w:val="HeadingSimple"/>
      </w:pPr>
      <w:r>
        <w:t>11. Deliverables / Hasil yang Diserahkan</w:t>
      </w:r>
    </w:p>
    <w:p w14:paraId="43D9846A" w14:textId="77777777" w:rsidR="00AC3569" w:rsidRDefault="00000000">
      <w:pPr>
        <w:pStyle w:val="BodySimple"/>
        <w:ind w:left="255" w:hanging="125"/>
      </w:pPr>
      <w:r>
        <w:t>• Website company profile dan katalog produk yang responsive dan siap produksi.</w:t>
      </w:r>
    </w:p>
    <w:p w14:paraId="0AB99C32" w14:textId="77777777" w:rsidR="00AC3569" w:rsidRDefault="00000000">
      <w:pPr>
        <w:pStyle w:val="BodySimple"/>
        <w:ind w:left="255" w:hanging="125"/>
      </w:pPr>
      <w:r>
        <w:t>• Custom CMS / Admin Panel beserta akun admin produksi.</w:t>
      </w:r>
    </w:p>
    <w:p w14:paraId="0DA9DACC" w14:textId="77777777" w:rsidR="00AC3569" w:rsidRDefault="00000000">
      <w:pPr>
        <w:pStyle w:val="BodySimple"/>
        <w:ind w:left="255" w:hanging="125"/>
      </w:pPr>
      <w:r>
        <w:t>• Database PostgreSQL dan migration/schema yang digunakan project.</w:t>
      </w:r>
    </w:p>
    <w:p w14:paraId="483B732A" w14:textId="77777777" w:rsidR="00AC3569" w:rsidRDefault="00000000">
      <w:pPr>
        <w:pStyle w:val="BodySimple"/>
        <w:ind w:left="255" w:hanging="125"/>
      </w:pPr>
      <w:r>
        <w:t>• Backend/API, integrasi form permintaan harga, lead/CRM dasar, dan routing WhatsApp.</w:t>
      </w:r>
    </w:p>
    <w:p w14:paraId="2BBDEECC" w14:textId="77777777" w:rsidR="00AC3569" w:rsidRDefault="00000000">
      <w:pPr>
        <w:pStyle w:val="BodySimple"/>
        <w:ind w:left="255" w:hanging="125"/>
      </w:pPr>
      <w:r>
        <w:t>• Konfigurasi SEO teknis otomatis, Search Console, sitemap, structured data, serta analytics dasar.</w:t>
      </w:r>
    </w:p>
    <w:p w14:paraId="307EC819" w14:textId="77777777" w:rsidR="00AC3569" w:rsidRDefault="00000000">
      <w:pPr>
        <w:pStyle w:val="BodySimple"/>
        <w:ind w:left="255" w:hanging="125"/>
      </w:pPr>
      <w:r>
        <w:t>• Konfigurasi deployment pada VPS, domain/DNS, SSL, reverse proxy, dan backup dasar.</w:t>
      </w:r>
    </w:p>
    <w:p w14:paraId="0ACF4592" w14:textId="77777777" w:rsidR="00AC3569" w:rsidRDefault="00000000">
      <w:pPr>
        <w:pStyle w:val="BodySimple"/>
        <w:ind w:left="255" w:hanging="125"/>
      </w:pPr>
      <w:r>
        <w:t>• Source code final pada repository GitHub setelah kewajiban pembayaran diselesaikan.</w:t>
      </w:r>
    </w:p>
    <w:p w14:paraId="4CACA763" w14:textId="77777777" w:rsidR="00AC3569" w:rsidRDefault="00000000">
      <w:pPr>
        <w:pStyle w:val="BodySimple"/>
        <w:ind w:left="255" w:hanging="125"/>
      </w:pPr>
      <w:r>
        <w:t>• Dokumen panduan admin dan 2 sesi training.</w:t>
      </w:r>
    </w:p>
    <w:p w14:paraId="169E6765" w14:textId="77777777" w:rsidR="00AC3569" w:rsidRDefault="00000000">
      <w:pPr>
        <w:pStyle w:val="BodySimple"/>
        <w:ind w:left="255" w:hanging="125"/>
      </w:pPr>
      <w:r>
        <w:t>• Garansi bug fixing dan pendampingan admin selama 3 bulan setelah Go Live.</w:t>
      </w:r>
    </w:p>
    <w:p w14:paraId="55F14CC8" w14:textId="77777777" w:rsidR="00AC3569" w:rsidRDefault="00000000">
      <w:pPr>
        <w:pStyle w:val="HeadingSimple"/>
      </w:pPr>
      <w:r>
        <w:t>12. Rincian Biaya &amp; Paket Layanan</w:t>
      </w:r>
    </w:p>
    <w:p w14:paraId="251B6C40" w14:textId="77777777" w:rsidR="00AC3569" w:rsidRDefault="00000000">
      <w:pPr>
        <w:pStyle w:val="BodySimple"/>
      </w:pPr>
      <w:r>
        <w:t>Total nilai investasi pengembangan dan implementasi Website Mahameru Baja adalah Rp10.000.000,- (Sepuluh Juta Rupiah). Nilai tersebut mencakup pekerjaan berikut:</w:t>
      </w:r>
    </w:p>
    <w:tbl>
      <w:tblPr>
        <w:tblStyle w:val="TableGrid"/>
        <w:tblW w:w="0" w:type="auto"/>
        <w:jc w:val="center"/>
        <w:tblLayout w:type="fixed"/>
        <w:tblLook w:val="04A0" w:firstRow="1" w:lastRow="0" w:firstColumn="1" w:lastColumn="0" w:noHBand="0" w:noVBand="1"/>
      </w:tblPr>
      <w:tblGrid>
        <w:gridCol w:w="2664"/>
        <w:gridCol w:w="5102"/>
        <w:gridCol w:w="1757"/>
      </w:tblGrid>
      <w:tr w:rsidR="00AC3569" w14:paraId="25B56050" w14:textId="77777777">
        <w:trPr>
          <w:cantSplit/>
          <w:jc w:val="center"/>
        </w:trPr>
        <w:tc>
          <w:tcPr>
            <w:tcW w:w="2664" w:type="dxa"/>
            <w:shd w:val="clear" w:color="auto" w:fill="E7E6E6"/>
            <w:tcMar>
              <w:top w:w="70" w:type="dxa"/>
              <w:left w:w="80" w:type="dxa"/>
              <w:bottom w:w="70" w:type="dxa"/>
              <w:right w:w="80" w:type="dxa"/>
            </w:tcMar>
            <w:vAlign w:val="center"/>
          </w:tcPr>
          <w:p w14:paraId="281493B1" w14:textId="77777777" w:rsidR="00AC3569" w:rsidRDefault="00000000">
            <w:r>
              <w:rPr>
                <w:b/>
                <w:sz w:val="17"/>
              </w:rPr>
              <w:t>Komponen Pekerjaan</w:t>
            </w:r>
          </w:p>
        </w:tc>
        <w:tc>
          <w:tcPr>
            <w:tcW w:w="5102" w:type="dxa"/>
            <w:shd w:val="clear" w:color="auto" w:fill="E7E6E6"/>
            <w:tcMar>
              <w:top w:w="70" w:type="dxa"/>
              <w:left w:w="80" w:type="dxa"/>
              <w:bottom w:w="70" w:type="dxa"/>
              <w:right w:w="80" w:type="dxa"/>
            </w:tcMar>
            <w:vAlign w:val="center"/>
          </w:tcPr>
          <w:p w14:paraId="3872A8DF" w14:textId="77777777" w:rsidR="00AC3569" w:rsidRDefault="00000000">
            <w:r>
              <w:rPr>
                <w:b/>
                <w:sz w:val="17"/>
              </w:rPr>
              <w:t>Cakupan</w:t>
            </w:r>
          </w:p>
        </w:tc>
        <w:tc>
          <w:tcPr>
            <w:tcW w:w="1757" w:type="dxa"/>
            <w:shd w:val="clear" w:color="auto" w:fill="E7E6E6"/>
            <w:tcMar>
              <w:top w:w="70" w:type="dxa"/>
              <w:left w:w="80" w:type="dxa"/>
              <w:bottom w:w="70" w:type="dxa"/>
              <w:right w:w="80" w:type="dxa"/>
            </w:tcMar>
            <w:vAlign w:val="center"/>
          </w:tcPr>
          <w:p w14:paraId="21C53600" w14:textId="77777777" w:rsidR="00AC3569" w:rsidRDefault="00000000">
            <w:r>
              <w:rPr>
                <w:b/>
                <w:sz w:val="17"/>
              </w:rPr>
              <w:t>Nilai</w:t>
            </w:r>
          </w:p>
        </w:tc>
      </w:tr>
      <w:tr w:rsidR="00AC3569" w14:paraId="59CA7C5C" w14:textId="77777777">
        <w:trPr>
          <w:cantSplit/>
          <w:jc w:val="center"/>
        </w:trPr>
        <w:tc>
          <w:tcPr>
            <w:tcW w:w="2664" w:type="dxa"/>
            <w:tcMar>
              <w:top w:w="70" w:type="dxa"/>
              <w:left w:w="80" w:type="dxa"/>
              <w:bottom w:w="70" w:type="dxa"/>
              <w:right w:w="80" w:type="dxa"/>
            </w:tcMar>
          </w:tcPr>
          <w:p w14:paraId="3A3CAD63" w14:textId="77777777" w:rsidR="00AC3569" w:rsidRDefault="00000000">
            <w:r>
              <w:rPr>
                <w:sz w:val="17"/>
              </w:rPr>
              <w:t>Finalisasi UI/UX &amp; Frontend</w:t>
            </w:r>
          </w:p>
        </w:tc>
        <w:tc>
          <w:tcPr>
            <w:tcW w:w="5102" w:type="dxa"/>
            <w:tcMar>
              <w:top w:w="70" w:type="dxa"/>
              <w:left w:w="80" w:type="dxa"/>
              <w:bottom w:w="70" w:type="dxa"/>
              <w:right w:w="80" w:type="dxa"/>
            </w:tcMar>
          </w:tcPr>
          <w:p w14:paraId="44D47E04" w14:textId="77777777" w:rsidR="00AC3569" w:rsidRDefault="00000000">
            <w:r>
              <w:rPr>
                <w:sz w:val="17"/>
              </w:rPr>
              <w:t>Penyempurnaan homepage, katalog, detail produk, halaman unit, responsive UI dan interaksi utama.</w:t>
            </w:r>
          </w:p>
        </w:tc>
        <w:tc>
          <w:tcPr>
            <w:tcW w:w="1757" w:type="dxa"/>
            <w:tcMar>
              <w:top w:w="70" w:type="dxa"/>
              <w:left w:w="80" w:type="dxa"/>
              <w:bottom w:w="70" w:type="dxa"/>
              <w:right w:w="80" w:type="dxa"/>
            </w:tcMar>
          </w:tcPr>
          <w:p w14:paraId="26F32B22" w14:textId="77777777" w:rsidR="00AC3569" w:rsidRDefault="00000000">
            <w:r>
              <w:rPr>
                <w:sz w:val="17"/>
              </w:rPr>
              <w:t>Rp2.500.000</w:t>
            </w:r>
          </w:p>
        </w:tc>
      </w:tr>
      <w:tr w:rsidR="00AC3569" w14:paraId="1315AE46" w14:textId="77777777">
        <w:trPr>
          <w:cantSplit/>
          <w:jc w:val="center"/>
        </w:trPr>
        <w:tc>
          <w:tcPr>
            <w:tcW w:w="2664" w:type="dxa"/>
            <w:tcMar>
              <w:top w:w="70" w:type="dxa"/>
              <w:left w:w="80" w:type="dxa"/>
              <w:bottom w:w="70" w:type="dxa"/>
              <w:right w:w="80" w:type="dxa"/>
            </w:tcMar>
          </w:tcPr>
          <w:p w14:paraId="4811BA6D" w14:textId="77777777" w:rsidR="00AC3569" w:rsidRDefault="00000000">
            <w:r>
              <w:rPr>
                <w:sz w:val="17"/>
              </w:rPr>
              <w:t>Backend, PostgreSQL &amp; CMS/Admin</w:t>
            </w:r>
          </w:p>
        </w:tc>
        <w:tc>
          <w:tcPr>
            <w:tcW w:w="5102" w:type="dxa"/>
            <w:tcMar>
              <w:top w:w="70" w:type="dxa"/>
              <w:left w:w="80" w:type="dxa"/>
              <w:bottom w:w="70" w:type="dxa"/>
              <w:right w:w="80" w:type="dxa"/>
            </w:tcMar>
          </w:tcPr>
          <w:p w14:paraId="6B29BBBD" w14:textId="77777777" w:rsidR="00AC3569" w:rsidRDefault="00000000">
            <w:r>
              <w:rPr>
                <w:sz w:val="17"/>
              </w:rPr>
              <w:t>Finalisasi API, integrasi database, CMS, admin, lead/CRM dasar, validasi dan persistence.</w:t>
            </w:r>
          </w:p>
        </w:tc>
        <w:tc>
          <w:tcPr>
            <w:tcW w:w="1757" w:type="dxa"/>
            <w:tcMar>
              <w:top w:w="70" w:type="dxa"/>
              <w:left w:w="80" w:type="dxa"/>
              <w:bottom w:w="70" w:type="dxa"/>
              <w:right w:w="80" w:type="dxa"/>
            </w:tcMar>
          </w:tcPr>
          <w:p w14:paraId="3B144130" w14:textId="77777777" w:rsidR="00AC3569" w:rsidRDefault="00000000">
            <w:r>
              <w:rPr>
                <w:sz w:val="17"/>
              </w:rPr>
              <w:t>Rp3.000.000</w:t>
            </w:r>
          </w:p>
        </w:tc>
      </w:tr>
      <w:tr w:rsidR="00AC3569" w14:paraId="525A8F2E" w14:textId="77777777">
        <w:trPr>
          <w:cantSplit/>
          <w:jc w:val="center"/>
        </w:trPr>
        <w:tc>
          <w:tcPr>
            <w:tcW w:w="2664" w:type="dxa"/>
            <w:tcMar>
              <w:top w:w="70" w:type="dxa"/>
              <w:left w:w="80" w:type="dxa"/>
              <w:bottom w:w="70" w:type="dxa"/>
              <w:right w:w="80" w:type="dxa"/>
            </w:tcMar>
          </w:tcPr>
          <w:p w14:paraId="41CB731E" w14:textId="77777777" w:rsidR="00AC3569" w:rsidRDefault="00000000">
            <w:r>
              <w:rPr>
                <w:sz w:val="17"/>
              </w:rPr>
              <w:t>Quotation, WhatsApp &amp; Form Bisnis</w:t>
            </w:r>
          </w:p>
        </w:tc>
        <w:tc>
          <w:tcPr>
            <w:tcW w:w="5102" w:type="dxa"/>
            <w:tcMar>
              <w:top w:w="70" w:type="dxa"/>
              <w:left w:w="80" w:type="dxa"/>
              <w:bottom w:w="70" w:type="dxa"/>
              <w:right w:w="80" w:type="dxa"/>
            </w:tcMar>
          </w:tcPr>
          <w:p w14:paraId="350C2EE0" w14:textId="77777777" w:rsidR="00AC3569" w:rsidRDefault="00000000">
            <w:r>
              <w:rPr>
                <w:sz w:val="17"/>
              </w:rPr>
              <w:t>Form penawaran, request laser/bending, PDF ringkasan, routing WhatsApp dan alur lead.</w:t>
            </w:r>
          </w:p>
        </w:tc>
        <w:tc>
          <w:tcPr>
            <w:tcW w:w="1757" w:type="dxa"/>
            <w:tcMar>
              <w:top w:w="70" w:type="dxa"/>
              <w:left w:w="80" w:type="dxa"/>
              <w:bottom w:w="70" w:type="dxa"/>
              <w:right w:w="80" w:type="dxa"/>
            </w:tcMar>
          </w:tcPr>
          <w:p w14:paraId="2F6F0D36" w14:textId="77777777" w:rsidR="00AC3569" w:rsidRDefault="00000000">
            <w:r>
              <w:rPr>
                <w:sz w:val="17"/>
              </w:rPr>
              <w:t>Rp1.500.000</w:t>
            </w:r>
          </w:p>
        </w:tc>
      </w:tr>
      <w:tr w:rsidR="00AC3569" w14:paraId="6B5F30C5" w14:textId="77777777">
        <w:trPr>
          <w:cantSplit/>
          <w:jc w:val="center"/>
        </w:trPr>
        <w:tc>
          <w:tcPr>
            <w:tcW w:w="2664" w:type="dxa"/>
            <w:tcMar>
              <w:top w:w="70" w:type="dxa"/>
              <w:left w:w="80" w:type="dxa"/>
              <w:bottom w:w="70" w:type="dxa"/>
              <w:right w:w="80" w:type="dxa"/>
            </w:tcMar>
          </w:tcPr>
          <w:p w14:paraId="7733CB3F" w14:textId="77777777" w:rsidR="00AC3569" w:rsidRDefault="00000000">
            <w:r>
              <w:rPr>
                <w:sz w:val="17"/>
              </w:rPr>
              <w:t>SEO Otomatis, Analytics &amp; Performance</w:t>
            </w:r>
          </w:p>
        </w:tc>
        <w:tc>
          <w:tcPr>
            <w:tcW w:w="5102" w:type="dxa"/>
            <w:tcMar>
              <w:top w:w="70" w:type="dxa"/>
              <w:left w:w="80" w:type="dxa"/>
              <w:bottom w:w="70" w:type="dxa"/>
              <w:right w:w="80" w:type="dxa"/>
            </w:tcMar>
          </w:tcPr>
          <w:p w14:paraId="1909338A" w14:textId="77777777" w:rsidR="00AC3569" w:rsidRDefault="00000000">
            <w:r>
              <w:rPr>
                <w:sz w:val="17"/>
              </w:rPr>
              <w:t>Metadata, sitemap, robots, canonical, structured data, Search Console, analytics, local SEO dan optimasi performa.</w:t>
            </w:r>
          </w:p>
        </w:tc>
        <w:tc>
          <w:tcPr>
            <w:tcW w:w="1757" w:type="dxa"/>
            <w:tcMar>
              <w:top w:w="70" w:type="dxa"/>
              <w:left w:w="80" w:type="dxa"/>
              <w:bottom w:w="70" w:type="dxa"/>
              <w:right w:w="80" w:type="dxa"/>
            </w:tcMar>
          </w:tcPr>
          <w:p w14:paraId="110AEE28" w14:textId="77777777" w:rsidR="00AC3569" w:rsidRDefault="00000000">
            <w:r>
              <w:rPr>
                <w:sz w:val="17"/>
              </w:rPr>
              <w:t>Rp1.200.000</w:t>
            </w:r>
          </w:p>
        </w:tc>
      </w:tr>
      <w:tr w:rsidR="00AC3569" w14:paraId="39259E65" w14:textId="77777777">
        <w:trPr>
          <w:cantSplit/>
          <w:jc w:val="center"/>
        </w:trPr>
        <w:tc>
          <w:tcPr>
            <w:tcW w:w="2664" w:type="dxa"/>
            <w:tcMar>
              <w:top w:w="70" w:type="dxa"/>
              <w:left w:w="80" w:type="dxa"/>
              <w:bottom w:w="70" w:type="dxa"/>
              <w:right w:w="80" w:type="dxa"/>
            </w:tcMar>
          </w:tcPr>
          <w:p w14:paraId="3DDEF745" w14:textId="77777777" w:rsidR="00AC3569" w:rsidRDefault="00000000">
            <w:r>
              <w:rPr>
                <w:sz w:val="17"/>
              </w:rPr>
              <w:t>Deployment, Security &amp; Server Setup</w:t>
            </w:r>
          </w:p>
        </w:tc>
        <w:tc>
          <w:tcPr>
            <w:tcW w:w="5102" w:type="dxa"/>
            <w:tcMar>
              <w:top w:w="70" w:type="dxa"/>
              <w:left w:w="80" w:type="dxa"/>
              <w:bottom w:w="70" w:type="dxa"/>
              <w:right w:w="80" w:type="dxa"/>
            </w:tcMar>
          </w:tcPr>
          <w:p w14:paraId="2DC0D5BA" w14:textId="77777777" w:rsidR="00AC3569" w:rsidRDefault="00000000">
            <w:r>
              <w:rPr>
                <w:sz w:val="17"/>
              </w:rPr>
              <w:t>VPS setup, Docker, reverse proxy, SSL, DNS/Cloudflare, backup dasar dan Go Live.</w:t>
            </w:r>
          </w:p>
        </w:tc>
        <w:tc>
          <w:tcPr>
            <w:tcW w:w="1757" w:type="dxa"/>
            <w:tcMar>
              <w:top w:w="70" w:type="dxa"/>
              <w:left w:w="80" w:type="dxa"/>
              <w:bottom w:w="70" w:type="dxa"/>
              <w:right w:w="80" w:type="dxa"/>
            </w:tcMar>
          </w:tcPr>
          <w:p w14:paraId="59D41B3B" w14:textId="77777777" w:rsidR="00AC3569" w:rsidRDefault="00000000">
            <w:r>
              <w:rPr>
                <w:sz w:val="17"/>
              </w:rPr>
              <w:t>Rp800.000</w:t>
            </w:r>
          </w:p>
        </w:tc>
      </w:tr>
      <w:tr w:rsidR="00AC3569" w14:paraId="02E3440F" w14:textId="77777777">
        <w:trPr>
          <w:cantSplit/>
          <w:jc w:val="center"/>
        </w:trPr>
        <w:tc>
          <w:tcPr>
            <w:tcW w:w="2664" w:type="dxa"/>
            <w:tcMar>
              <w:top w:w="70" w:type="dxa"/>
              <w:left w:w="80" w:type="dxa"/>
              <w:bottom w:w="70" w:type="dxa"/>
              <w:right w:w="80" w:type="dxa"/>
            </w:tcMar>
          </w:tcPr>
          <w:p w14:paraId="733A5B1C" w14:textId="77777777" w:rsidR="00AC3569" w:rsidRDefault="00000000">
            <w:r>
              <w:rPr>
                <w:sz w:val="17"/>
              </w:rPr>
              <w:t>Training &amp; Pendampingan 3 Bulan</w:t>
            </w:r>
          </w:p>
        </w:tc>
        <w:tc>
          <w:tcPr>
            <w:tcW w:w="5102" w:type="dxa"/>
            <w:tcMar>
              <w:top w:w="70" w:type="dxa"/>
              <w:left w:w="80" w:type="dxa"/>
              <w:bottom w:w="70" w:type="dxa"/>
              <w:right w:w="80" w:type="dxa"/>
            </w:tcMar>
          </w:tcPr>
          <w:p w14:paraId="20C639E2" w14:textId="77777777" w:rsidR="00AC3569" w:rsidRDefault="00000000">
            <w:r>
              <w:rPr>
                <w:sz w:val="17"/>
              </w:rPr>
              <w:t>2 sesi training, panduan admin, bug fixing, pendampingan CMS dan indexing awal.</w:t>
            </w:r>
          </w:p>
        </w:tc>
        <w:tc>
          <w:tcPr>
            <w:tcW w:w="1757" w:type="dxa"/>
            <w:tcMar>
              <w:top w:w="70" w:type="dxa"/>
              <w:left w:w="80" w:type="dxa"/>
              <w:bottom w:w="70" w:type="dxa"/>
              <w:right w:w="80" w:type="dxa"/>
            </w:tcMar>
          </w:tcPr>
          <w:p w14:paraId="6FA75E8D" w14:textId="77777777" w:rsidR="00AC3569" w:rsidRDefault="00000000">
            <w:r>
              <w:rPr>
                <w:sz w:val="17"/>
              </w:rPr>
              <w:t>Rp1.000.000</w:t>
            </w:r>
          </w:p>
        </w:tc>
      </w:tr>
    </w:tbl>
    <w:p w14:paraId="63B6983D" w14:textId="77777777" w:rsidR="00AC3569" w:rsidRDefault="00000000">
      <w:pPr>
        <w:pStyle w:val="BodySimple"/>
        <w:jc w:val="right"/>
      </w:pPr>
      <w:r>
        <w:rPr>
          <w:b/>
          <w:sz w:val="24"/>
        </w:rPr>
        <w:t>TOTAL: Rp10.000.000,-</w:t>
      </w:r>
    </w:p>
    <w:p w14:paraId="6EFB3D1E" w14:textId="77777777" w:rsidR="00AC3569" w:rsidRDefault="00000000">
      <w:pPr>
        <w:pStyle w:val="HeadingSimple"/>
      </w:pPr>
      <w:r>
        <w:t>13. Alur &amp; Jadwal Pelaksanaan</w:t>
      </w:r>
    </w:p>
    <w:p w14:paraId="37649A64" w14:textId="77777777" w:rsidR="00AC3569" w:rsidRDefault="00000000">
      <w:pPr>
        <w:pStyle w:val="BodySimple"/>
      </w:pPr>
      <w:r>
        <w:t>Estimasi pengerjaan adalah sekitar 4–5 minggu sejak proposal disetujui, data/akses utama tersedia, dan pembayaran termin pertama diterima. Karena codebase sudah tersedia, pekerjaan difokuskan pada audit, finalisasi, integrasi, hardening, dan Go Live.</w:t>
      </w:r>
    </w:p>
    <w:p w14:paraId="2983B6C9" w14:textId="77777777" w:rsidR="00AC3569" w:rsidRDefault="00000000">
      <w:pPr>
        <w:pStyle w:val="BodySimple"/>
        <w:ind w:left="255" w:hanging="255"/>
      </w:pPr>
      <w:r>
        <w:rPr>
          <w:b/>
        </w:rPr>
        <w:lastRenderedPageBreak/>
        <w:t xml:space="preserve">Minggu 1. Audit Repository &amp; Finalisasi Requirement: </w:t>
      </w:r>
      <w:r>
        <w:t>Review branch main, struktur data, konten final, nomor WhatsApp tiap unit, katalog awal, akses domain, dan kebutuhan produksi. Menentukan gap dari draft client terhadap implementasi existing.</w:t>
      </w:r>
    </w:p>
    <w:p w14:paraId="3D08094C" w14:textId="77777777" w:rsidR="00AC3569" w:rsidRDefault="00000000">
      <w:pPr>
        <w:pStyle w:val="BodySimple"/>
        <w:ind w:left="255" w:hanging="255"/>
      </w:pPr>
      <w:r>
        <w:rPr>
          <w:b/>
        </w:rPr>
        <w:t xml:space="preserve">Minggu 2. Finalisasi Website &amp; CMS: </w:t>
      </w:r>
      <w:r>
        <w:t>Penyempurnaan halaman publik, katalog, produk, unit bisnis, galeri, artikel, kontak, CMS, admin, dan responsive behavior.</w:t>
      </w:r>
    </w:p>
    <w:p w14:paraId="78597F00" w14:textId="77777777" w:rsidR="00AC3569" w:rsidRDefault="00000000">
      <w:pPr>
        <w:pStyle w:val="BodySimple"/>
        <w:ind w:left="255" w:hanging="255"/>
      </w:pPr>
      <w:r>
        <w:rPr>
          <w:b/>
        </w:rPr>
        <w:t xml:space="preserve">Minggu 3. Database, Form, Lead &amp; SEO: </w:t>
      </w:r>
      <w:r>
        <w:t>Integrasi PostgreSQL/persistence produksi, form quotation dan laser, routing WhatsApp, lead/CRM dasar, SEO otomatis, structured data, sitemap, dan analytics.</w:t>
      </w:r>
    </w:p>
    <w:p w14:paraId="1C6A0D67" w14:textId="77777777" w:rsidR="00AC3569" w:rsidRDefault="00000000">
      <w:pPr>
        <w:pStyle w:val="BodySimple"/>
        <w:ind w:left="255" w:hanging="255"/>
      </w:pPr>
      <w:r>
        <w:rPr>
          <w:b/>
        </w:rPr>
        <w:t xml:space="preserve">Minggu 4. Deployment &amp; Quality Assurance: </w:t>
      </w:r>
      <w:r>
        <w:t>Deploy ke VPS/staging, konfigurasi domain/DNS/SSL, pengujian fungsi, security dasar, backup, performance, mobile, accessibility, dan UAT client.</w:t>
      </w:r>
    </w:p>
    <w:p w14:paraId="2B90D933" w14:textId="77777777" w:rsidR="00AC3569" w:rsidRDefault="00000000">
      <w:pPr>
        <w:pStyle w:val="BodySimple"/>
        <w:ind w:left="255" w:hanging="255"/>
      </w:pPr>
      <w:r>
        <w:rPr>
          <w:b/>
        </w:rPr>
        <w:t xml:space="preserve">Minggu 5. Revisi, Training &amp; Go Live: </w:t>
      </w:r>
      <w:r>
        <w:t>Penyelesaian revisi minor, training admin, Search Console, final Go Live, handover akses, serta mulai masa pendampingan.</w:t>
      </w:r>
    </w:p>
    <w:p w14:paraId="6EE93684" w14:textId="77777777" w:rsidR="00AC3569" w:rsidRDefault="00000000">
      <w:pPr>
        <w:pStyle w:val="HeadingSimple"/>
      </w:pPr>
      <w:r>
        <w:t>14. Ketentuan Pembayaran</w:t>
      </w:r>
    </w:p>
    <w:p w14:paraId="03DD609D" w14:textId="77777777" w:rsidR="00AC3569" w:rsidRDefault="00000000">
      <w:pPr>
        <w:pStyle w:val="BodySimple"/>
        <w:ind w:left="255" w:hanging="125"/>
      </w:pPr>
      <w:r>
        <w:t>• Termin I - DP 50%: Rp5.000.000,- dibayarkan setelah proposal disetujui dan sebelum proses finalisasi/development dimulai.</w:t>
      </w:r>
    </w:p>
    <w:p w14:paraId="5ED027D9" w14:textId="77777777" w:rsidR="00AC3569" w:rsidRDefault="00000000">
      <w:pPr>
        <w:pStyle w:val="BodySimple"/>
        <w:ind w:left="255" w:hanging="125"/>
      </w:pPr>
      <w:r>
        <w:t>• Termin II - Pelunasan 50%: Rp5.000.000,- dibayarkan setelah UAT/training selesai dan website siap Go Live / final handover.</w:t>
      </w:r>
    </w:p>
    <w:p w14:paraId="72958E3D" w14:textId="77777777" w:rsidR="00AC3569" w:rsidRDefault="00000000">
      <w:pPr>
        <w:pStyle w:val="BodySimple"/>
        <w:ind w:left="255" w:hanging="125"/>
      </w:pPr>
      <w:r>
        <w:t>• Paket mencakup maksimal 2 putaran revisi minor pada desain/fungsi sesuai scope yang telah disepakati. Perubahan besar atau modul baru dihitung terpisah.</w:t>
      </w:r>
    </w:p>
    <w:p w14:paraId="6E7EB544" w14:textId="77777777" w:rsidR="00AC3569" w:rsidRDefault="00000000">
      <w:pPr>
        <w:pStyle w:val="BodySimple"/>
        <w:ind w:left="255" w:hanging="125"/>
      </w:pPr>
      <w:r>
        <w:t>• Source code, akses deployment final, konfigurasi produksi, dan file handover diserahkan setelah seluruh pembayaran diselesaikan.</w:t>
      </w:r>
    </w:p>
    <w:p w14:paraId="0DFCDC54" w14:textId="77777777" w:rsidR="00AC3569" w:rsidRDefault="00000000">
      <w:pPr>
        <w:pStyle w:val="BodySimple"/>
        <w:ind w:left="255" w:hanging="125"/>
      </w:pPr>
      <w:r>
        <w:t>• Penawaran berlaku 30 hari sejak tanggal proposal diterbitkan.</w:t>
      </w:r>
    </w:p>
    <w:p w14:paraId="389D4846" w14:textId="77777777" w:rsidR="00AC3569" w:rsidRDefault="00000000">
      <w:pPr>
        <w:pStyle w:val="HeadingSimple"/>
      </w:pPr>
      <w:r>
        <w:t>15. Garansi &amp; Pendampingan Pasca Go Live</w:t>
      </w:r>
    </w:p>
    <w:p w14:paraId="04EA8365" w14:textId="77777777" w:rsidR="00AC3569" w:rsidRDefault="00000000">
      <w:pPr>
        <w:pStyle w:val="BodySimple"/>
        <w:ind w:left="255" w:hanging="125"/>
      </w:pPr>
      <w:r>
        <w:t>• Garansi bug fixing selama 3 bulan untuk fungsi yang termasuk dalam scope proposal.</w:t>
      </w:r>
    </w:p>
    <w:p w14:paraId="33BF64A0" w14:textId="77777777" w:rsidR="00AC3569" w:rsidRDefault="00000000">
      <w:pPr>
        <w:pStyle w:val="BodySimple"/>
        <w:ind w:left="255" w:hanging="125"/>
      </w:pPr>
      <w:r>
        <w:t>• Pendampingan admin melalui WhatsApp/remote untuk penggunaan CMS dan proses operasional dasar website.</w:t>
      </w:r>
    </w:p>
    <w:p w14:paraId="50842B09" w14:textId="77777777" w:rsidR="00AC3569" w:rsidRDefault="00000000">
      <w:pPr>
        <w:pStyle w:val="BodySimple"/>
        <w:ind w:left="255" w:hanging="125"/>
      </w:pPr>
      <w:r>
        <w:t>• Pendampingan indexing awal: verifikasi sitemap, Search Console, status crawl, dan perbaikan teknis yang masih berada dalam scope website.</w:t>
      </w:r>
    </w:p>
    <w:p w14:paraId="7973DB19" w14:textId="77777777" w:rsidR="00AC3569" w:rsidRDefault="00000000">
      <w:pPr>
        <w:pStyle w:val="BodySimple"/>
        <w:ind w:left="255" w:hanging="125"/>
      </w:pPr>
      <w:r>
        <w:t>• Bantuan minor untuk konfigurasi DNS, SSL, environment, backup, dan deployment selama masa pendampingan.</w:t>
      </w:r>
    </w:p>
    <w:p w14:paraId="6CA93E52" w14:textId="77777777" w:rsidR="00AC3569" w:rsidRDefault="00000000">
      <w:pPr>
        <w:pStyle w:val="BodySimple"/>
        <w:ind w:left="255" w:hanging="125"/>
      </w:pPr>
      <w:r>
        <w:t>• Tidak termasuk SLA 24/7, content entry harian, campaign iklan, backlink berbayar, redesign besar, atau fitur baru di luar scope.</w:t>
      </w:r>
    </w:p>
    <w:p w14:paraId="33C8D3E4" w14:textId="77777777" w:rsidR="00AC3569" w:rsidRDefault="00000000">
      <w:pPr>
        <w:pStyle w:val="HeadingSimple"/>
      </w:pPr>
      <w:r>
        <w:t>16. Di Luar Cakupan Paket Rp10.000.000</w:t>
      </w:r>
    </w:p>
    <w:p w14:paraId="3A758E4C" w14:textId="77777777" w:rsidR="00AC3569" w:rsidRDefault="00000000">
      <w:pPr>
        <w:pStyle w:val="BodySimple"/>
        <w:ind w:left="255" w:hanging="125"/>
      </w:pPr>
      <w:r>
        <w:t>• Biaya pembelian/perpanjangan domain, VPS, email bisnis, object storage, layanan premium, dan lisensi pihak ketiga.</w:t>
      </w:r>
    </w:p>
    <w:p w14:paraId="4AE0C37D" w14:textId="77777777" w:rsidR="00AC3569" w:rsidRDefault="00000000">
      <w:pPr>
        <w:pStyle w:val="BodySimple"/>
        <w:ind w:left="255" w:hanging="125"/>
      </w:pPr>
      <w:r>
        <w:t>• Pembuatan foto/video profesional, copywriting volume besar, atau input katalog massal apabila data tidak disediakan client.</w:t>
      </w:r>
    </w:p>
    <w:p w14:paraId="2BB86FFF" w14:textId="77777777" w:rsidR="00AC3569" w:rsidRDefault="00000000">
      <w:pPr>
        <w:pStyle w:val="BodySimple"/>
        <w:ind w:left="255" w:hanging="125"/>
      </w:pPr>
      <w:r>
        <w:t>• Integrasi payment gateway, software akuntansi/ERP, marketplace, atau API pihak ketiga yang belum disepakati pada scope awal.</w:t>
      </w:r>
    </w:p>
    <w:p w14:paraId="5DAD5E74" w14:textId="77777777" w:rsidR="00AC3569" w:rsidRDefault="00000000">
      <w:pPr>
        <w:pStyle w:val="BodySimple"/>
        <w:ind w:left="255" w:hanging="125"/>
      </w:pPr>
      <w:r>
        <w:t>• Workflow operasional trading lengkap (cek stok terintegrasi, quotation transaksi, PO, proforma invoice, pembayaran, memo, surat jalan, pengiriman) sebagai sistem ERP penuh.</w:t>
      </w:r>
    </w:p>
    <w:p w14:paraId="5F0D79A8" w14:textId="77777777" w:rsidR="00AC3569" w:rsidRDefault="00000000">
      <w:pPr>
        <w:pStyle w:val="BodySimple"/>
        <w:ind w:left="255" w:hanging="125"/>
      </w:pPr>
      <w:r>
        <w:lastRenderedPageBreak/>
        <w:t>• Workflow produksi lengkap (review gambar terstruktur, SPK, schedule produksi, cutting/bending/fabrikasi/QC, invoice dan costing produksi) di luar fondasi yang sudah ada.</w:t>
      </w:r>
    </w:p>
    <w:p w14:paraId="230102FE" w14:textId="77777777" w:rsidR="00AC3569" w:rsidRDefault="00000000">
      <w:pPr>
        <w:pStyle w:val="BodySimple"/>
        <w:ind w:left="255" w:hanging="125"/>
      </w:pPr>
      <w:r>
        <w:t>• Jaminan ranking nomor 1 Google atau target posisi tertentu; yang disediakan adalah Technical SEO, on-page SEO, local SEO foundation, indexing setup, dan monitoring awal.</w:t>
      </w:r>
    </w:p>
    <w:p w14:paraId="78DC7F65" w14:textId="77777777" w:rsidR="00AC3569" w:rsidRDefault="00000000">
      <w:pPr>
        <w:pStyle w:val="BodySimple"/>
        <w:ind w:left="255" w:hanging="125"/>
      </w:pPr>
      <w:r>
        <w:t>• Penambahan fitur/modul besar setelah scope disepakati akan dibuatkan estimasi terpisah.</w:t>
      </w:r>
    </w:p>
    <w:p w14:paraId="3E103D94" w14:textId="77777777" w:rsidR="00AC3569" w:rsidRDefault="00000000">
      <w:pPr>
        <w:pStyle w:val="HeadingSimple"/>
      </w:pPr>
      <w:r>
        <w:t>17. Pengembangan Lanjutan yang Direkomendasikan</w:t>
      </w:r>
    </w:p>
    <w:p w14:paraId="10172239" w14:textId="77777777" w:rsidR="00AC3569" w:rsidRDefault="00000000">
      <w:pPr>
        <w:pStyle w:val="BodySimple"/>
      </w:pPr>
      <w:r>
        <w:t xml:space="preserve">Arsitektur repository saat ini sudah dipisahkan antara frontend, API, database, dan infrastructure sehingga website dapat dikembangkan secara modular. Setelah website dan lead/CRM dasar stabil, fase berikutnya dapat diarahkan ke: workflow trading end-to-end, approval quotation/PO/SPK, auto-number document, schedule produksi, QC, invoice, payment status, surat jalan, bukti pengiriman, dashboard pipeline, role/permission lebih detail, audit log, dan </w:t>
      </w:r>
      <w:proofErr w:type="spellStart"/>
      <w:r>
        <w:t>integrasi</w:t>
      </w:r>
      <w:proofErr w:type="spellEnd"/>
      <w:r>
        <w:t xml:space="preserve"> accounting/ERP </w:t>
      </w:r>
      <w:proofErr w:type="spellStart"/>
      <w:r>
        <w:t>bila</w:t>
      </w:r>
      <w:proofErr w:type="spellEnd"/>
      <w:r>
        <w:t xml:space="preserve"> </w:t>
      </w:r>
      <w:proofErr w:type="spellStart"/>
      <w:r>
        <w:t>dibutuhkan</w:t>
      </w:r>
      <w:proofErr w:type="spellEnd"/>
      <w:r>
        <w:t>.</w:t>
      </w:r>
    </w:p>
    <w:p w14:paraId="5E966E73" w14:textId="77777777" w:rsidR="00CB1072" w:rsidRDefault="00CB1072">
      <w:pPr>
        <w:pStyle w:val="BodySimple"/>
      </w:pPr>
    </w:p>
    <w:p w14:paraId="628894CF" w14:textId="77777777" w:rsidR="00AC3569" w:rsidRDefault="00000000">
      <w:pPr>
        <w:pStyle w:val="HeadingSimple"/>
      </w:pPr>
      <w:r>
        <w:t>18. Penutup</w:t>
      </w:r>
    </w:p>
    <w:p w14:paraId="2CC1BA91" w14:textId="77777777" w:rsidR="00AC3569" w:rsidRDefault="00000000">
      <w:pPr>
        <w:pStyle w:val="BodySimple"/>
      </w:pPr>
      <w:r>
        <w:t>Demikian proposal penawaran ini kami ajukan. Dengan memanfaatkan codebase MahameruBaja yang telah berjalan dan melanjutkannya ke tahap production-ready, website diharapkan tidak hanya menjadi company profile, tetapi juga menjadi katalog digital, kanal lead, sarana permintaan penawaran, serta fondasi pemasaran dan operasional yang dapat dikembangkan secara bertahap.</w:t>
      </w:r>
    </w:p>
    <w:p w14:paraId="1F1F1FB3" w14:textId="77777777" w:rsidR="00AC3569" w:rsidRDefault="00000000">
      <w:pPr>
        <w:pStyle w:val="BodySimple"/>
      </w:pPr>
      <w:r>
        <w:t>Fokus paket Rp10.000.000 ini adalah menghasilkan website yang siap digunakan, mudah dikelola admin, memiliki fondasi SEO teknis yang kuat, memiliki jalur konversi yang jelas melalui katalog/quotation/WhatsApp, serta dapat dioperasikan pada infrastruktur Next.js + PostgreSQL yang scalable.</w:t>
      </w:r>
    </w:p>
    <w:p w14:paraId="080FD366" w14:textId="77777777" w:rsidR="00AC3569" w:rsidRDefault="00000000">
      <w:pPr>
        <w:pStyle w:val="BodySimple"/>
        <w:spacing w:before="320"/>
        <w:jc w:val="right"/>
      </w:pPr>
      <w:r>
        <w:t>Bekasi, 7 Oktober 2026</w:t>
      </w:r>
    </w:p>
    <w:p w14:paraId="622D9A76" w14:textId="77777777" w:rsidR="00AC3569" w:rsidRDefault="00000000">
      <w:pPr>
        <w:pStyle w:val="BodySimple"/>
        <w:jc w:val="right"/>
      </w:pPr>
      <w:r>
        <w:t>Penanggung Jawab,</w:t>
      </w:r>
    </w:p>
    <w:p w14:paraId="0A8B99BB" w14:textId="77777777" w:rsidR="00AC3569" w:rsidRDefault="00AC3569">
      <w:pPr>
        <w:spacing w:after="0"/>
      </w:pPr>
    </w:p>
    <w:p w14:paraId="28954DE3" w14:textId="77777777" w:rsidR="00AC3569" w:rsidRDefault="00AC3569">
      <w:pPr>
        <w:spacing w:after="0"/>
      </w:pPr>
    </w:p>
    <w:p w14:paraId="02D9C4BA" w14:textId="77777777" w:rsidR="00AC3569" w:rsidRDefault="00AC3569">
      <w:pPr>
        <w:spacing w:after="0"/>
      </w:pPr>
    </w:p>
    <w:p w14:paraId="775CBD14" w14:textId="77777777" w:rsidR="00AC3569" w:rsidRDefault="00000000">
      <w:pPr>
        <w:pStyle w:val="BodySimple"/>
        <w:jc w:val="right"/>
      </w:pPr>
      <w:r>
        <w:rPr>
          <w:b/>
        </w:rPr>
        <w:t>Amat Suroso, M.Kom.</w:t>
      </w:r>
    </w:p>
    <w:sectPr w:rsidR="00AC3569" w:rsidSect="00034616">
      <w:footerReference w:type="default" r:id="rId11"/>
      <w:pgSz w:w="12240" w:h="15840"/>
      <w:pgMar w:top="964" w:right="1191" w:bottom="907" w:left="119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0712F" w14:textId="77777777" w:rsidR="00D153F4" w:rsidRDefault="00D153F4">
      <w:pPr>
        <w:spacing w:after="0" w:line="240" w:lineRule="auto"/>
      </w:pPr>
      <w:r>
        <w:separator/>
      </w:r>
    </w:p>
  </w:endnote>
  <w:endnote w:type="continuationSeparator" w:id="0">
    <w:p w14:paraId="1D88FB86" w14:textId="77777777" w:rsidR="00D153F4" w:rsidRDefault="00D153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52955" w14:textId="17839B6F" w:rsidR="00AC3569" w:rsidRDefault="00AC356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63708" w14:textId="77777777" w:rsidR="00D153F4" w:rsidRDefault="00D153F4">
      <w:pPr>
        <w:spacing w:after="0" w:line="240" w:lineRule="auto"/>
      </w:pPr>
      <w:r>
        <w:separator/>
      </w:r>
    </w:p>
  </w:footnote>
  <w:footnote w:type="continuationSeparator" w:id="0">
    <w:p w14:paraId="7BD61F6B" w14:textId="77777777" w:rsidR="00D153F4" w:rsidRDefault="00D153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1871127">
    <w:abstractNumId w:val="8"/>
  </w:num>
  <w:num w:numId="2" w16cid:durableId="1624657217">
    <w:abstractNumId w:val="6"/>
  </w:num>
  <w:num w:numId="3" w16cid:durableId="32853243">
    <w:abstractNumId w:val="5"/>
  </w:num>
  <w:num w:numId="4" w16cid:durableId="607853051">
    <w:abstractNumId w:val="4"/>
  </w:num>
  <w:num w:numId="5" w16cid:durableId="1103764130">
    <w:abstractNumId w:val="7"/>
  </w:num>
  <w:num w:numId="6" w16cid:durableId="1177233754">
    <w:abstractNumId w:val="3"/>
  </w:num>
  <w:num w:numId="7" w16cid:durableId="633756712">
    <w:abstractNumId w:val="2"/>
  </w:num>
  <w:num w:numId="8" w16cid:durableId="1587153897">
    <w:abstractNumId w:val="1"/>
  </w:num>
  <w:num w:numId="9" w16cid:durableId="1699239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C95"/>
    <w:rsid w:val="0029639D"/>
    <w:rsid w:val="00326F90"/>
    <w:rsid w:val="00AA1D8D"/>
    <w:rsid w:val="00AC3569"/>
    <w:rsid w:val="00B47730"/>
    <w:rsid w:val="00CB0664"/>
    <w:rsid w:val="00CB1072"/>
    <w:rsid w:val="00D153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D40422"/>
  <w14:defaultImageDpi w14:val="300"/>
  <w15:docId w15:val="{D3FBE537-810D-40CD-93F3-D56F41F35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imple">
    <w:name w:val="Body Simple"/>
    <w:pPr>
      <w:spacing w:after="100" w:line="259" w:lineRule="auto"/>
      <w:jc w:val="both"/>
    </w:pPr>
    <w:rPr>
      <w:rFonts w:ascii="Arial" w:eastAsia="Arial" w:hAnsi="Arial"/>
    </w:rPr>
  </w:style>
  <w:style w:type="paragraph" w:customStyle="1" w:styleId="HeadingSimple">
    <w:name w:val="Heading Simple"/>
    <w:pPr>
      <w:keepNext/>
      <w:spacing w:before="180" w:after="100"/>
    </w:pPr>
    <w:rPr>
      <w:rFonts w:ascii="Arial" w:eastAsia="Arial" w:hAnsi="Arial"/>
      <w:b/>
      <w:sz w:val="25"/>
    </w:rPr>
  </w:style>
  <w:style w:type="character" w:styleId="Hyperlink">
    <w:name w:val="Hyperlink"/>
    <w:basedOn w:val="DefaultParagraphFont"/>
    <w:uiPriority w:val="99"/>
    <w:unhideWhenUsed/>
    <w:rsid w:val="00CB1072"/>
    <w:rPr>
      <w:color w:val="0000FF" w:themeColor="hyperlink"/>
      <w:u w:val="single"/>
    </w:rPr>
  </w:style>
  <w:style w:type="character" w:styleId="UnresolvedMention">
    <w:name w:val="Unresolved Mention"/>
    <w:basedOn w:val="DefaultParagraphFont"/>
    <w:uiPriority w:val="99"/>
    <w:semiHidden/>
    <w:unhideWhenUsed/>
    <w:rsid w:val="00CB10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ayszrs/MahameruBaja.gi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mahameru-baja-preview.vercel.app/" TargetMode="External"/><Relationship Id="rId4" Type="http://schemas.openxmlformats.org/officeDocument/2006/relationships/settings" Target="settings.xml"/><Relationship Id="rId9" Type="http://schemas.openxmlformats.org/officeDocument/2006/relationships/hyperlink" Target="https://sharp-stylus-84427373.figma.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3163</Words>
  <Characters>18033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Jaelani Surya Saputra</cp:lastModifiedBy>
  <cp:revision>2</cp:revision>
  <cp:lastPrinted>2026-10-07T06:42:00Z</cp:lastPrinted>
  <dcterms:created xsi:type="dcterms:W3CDTF">2013-12-23T23:15:00Z</dcterms:created>
  <dcterms:modified xsi:type="dcterms:W3CDTF">2026-10-07T06:48:00Z</dcterms:modified>
  <cp:category/>
</cp:coreProperties>
</file>